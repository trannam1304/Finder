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B365D"/>
          <w:sz w:val="26"/>
        </w:rPr>
        <w:t>TRƯỜNG ĐẠI HỌC TÔN ĐỨC THẮNG</w:t>
        <w:br/>
      </w:r>
      <w:r>
        <w:rPr>
          <w:b/>
          <w:color w:val="1E5AA0"/>
          <w:sz w:val="22"/>
        </w:rPr>
        <w:t>KHOA CÔNG NGHỆ THÔNG TIN</w:t>
        <w:br/>
        <w:t>BỘ MÔN CÔNG NGHỆ PHẦN MỀM &amp; MẠNG MÁY TÍNH</w:t>
        <w:br/>
      </w:r>
      <w:r>
        <w:rPr>
          <w:color w:val="D9531E"/>
          <w:sz w:val="20"/>
        </w:rPr>
        <w:t>━━━━━━━━━━━━━━━━━━━ ◆ ━━━━━━━━━━━━━━━━━━━</w:t>
        <w:br/>
      </w:r>
    </w:p>
    <w:p>
      <w:pPr>
        <w:spacing w:before="480"/>
      </w:pPr>
    </w:p>
    <w:p>
      <w:pPr>
        <w:spacing w:after="80"/>
        <w:jc w:val="center"/>
      </w:pPr>
      <w:r>
        <w:rPr>
          <w:b/>
          <w:color w:val="D9531E"/>
          <w:sz w:val="30"/>
        </w:rPr>
        <w:t>BÁO CÁO TIẾN ĐỘ &amp; MÔ TẢ CHI TIẾT DỰ ÁN</w:t>
        <w:br/>
      </w:r>
      <w:r>
        <w:rPr>
          <w:b/>
          <w:color w:val="1B365D"/>
          <w:sz w:val="26"/>
        </w:rPr>
        <w:t>MÔN HỌC: LẬP TRÌNH WEB (WEB PROGRAMMING)</w:t>
        <w:br/>
      </w:r>
    </w:p>
    <w:p>
      <w:pPr>
        <w:spacing w:before="360"/>
      </w:pPr>
    </w:p>
    <w:tbl>
      <w:tblPr>
        <w:tblW w:type="auto" w:w="0"/>
        <w:jc w:val="center"/>
        <w:tblLook w:firstColumn="1" w:firstRow="1" w:lastColumn="0" w:lastRow="0" w:noHBand="0" w:noVBand="1" w:val="04A0"/>
      </w:tblPr>
      <w:tblGrid>
        <w:gridCol w:w="9648"/>
      </w:tblGrid>
      <w:tr>
        <w:tc>
          <w:tcPr>
            <w:tcW w:type="dxa" w:w="9648"/>
            <w:shd w:fill="F4F6F9"/>
            <w:tcMar>
              <w:top w:w="200" w:type="dxa"/>
              <w:bottom w:w="200" w:type="dxa"/>
              <w:left w:w="250" w:type="dxa"/>
              <w:right w:w="250" w:type="dxa"/>
            </w:tcMar>
            <w:tcBorders>
              <w:top w:val="single" w:sz="18" w:space="0" w:color="1B365D"/>
              <w:left w:val="single" w:sz="18" w:space="0" w:color="1B365D"/>
              <w:bottom w:val="single" w:sz="18" w:space="0" w:color="1B365D"/>
              <w:right w:val="single" w:sz="18" w:space="0" w:color="1B365D"/>
            </w:tcBorders>
          </w:tcPr>
          <w:p>
            <w:pPr>
              <w:spacing w:after="80"/>
              <w:jc w:val="center"/>
            </w:pPr>
            <w:r>
              <w:rPr>
                <w:b/>
                <w:color w:val="718096"/>
                <w:sz w:val="24"/>
              </w:rPr>
              <w:t>ĐỀ TÀI ĐỒ ÁN:</w:t>
              <w:br/>
            </w:r>
            <w:r>
              <w:rPr>
                <w:b/>
                <w:color w:val="1B365D"/>
                <w:sz w:val="32"/>
              </w:rPr>
              <w:t>XÂY DỰNG ỨNG DỤNG WEB TÌM KIẾM ẨM THỰC, DU LỊCH</w:t>
              <w:br/>
              <w:t>VÀ BẢN ĐỒ LẬP LỊCH TRÌNH THÔNG MINH</w:t>
              <w:br/>
              <w:t>— FOOD &amp; TRIP FINDER —</w:t>
              <w:br/>
            </w:r>
            <w:r>
              <w:rPr>
                <w:i/>
                <w:color w:val="2D3748"/>
                <w:sz w:val="21"/>
              </w:rPr>
              <w:t>Hệ thống bản đồ tương tác Leaflet, Bộ lọc đa tiêu chí, Gợi ý ngẫu nhiên có trọng số &amp; Thuật toán đề xuất lộ trình du lịch - ăn uống tự động theo GPS</w:t>
            </w:r>
          </w:p>
        </w:tc>
      </w:tr>
    </w:tbl>
    <w:p>
      <w:pPr>
        <w:spacing w:before="720"/>
      </w:pPr>
    </w:p>
    <w:tbl>
      <w:tblPr>
        <w:tblW w:type="auto" w:w="0"/>
        <w:jc w:val="center"/>
        <w:tblLook w:firstColumn="1" w:firstRow="1" w:lastColumn="0" w:lastRow="0" w:noHBand="0" w:noVBand="1" w:val="04A0"/>
      </w:tblPr>
      <w:tblGrid>
        <w:gridCol w:w="4824"/>
        <w:gridCol w:w="4824"/>
      </w:tblGrid>
      <w:tr>
        <w:tc>
          <w:tcPr>
            <w:tcW w:type="dxa" w:w="3600"/>
            <w:tcMar>
              <w:top w:w="50" w:type="dxa"/>
              <w:bottom w:w="50" w:type="dxa"/>
              <w:left w:w="80" w:type="dxa"/>
              <w:right w:w="80" w:type="dxa"/>
            </w:tcMar>
          </w:tcPr>
          <w:p>
            <w:r>
              <w:rPr>
                <w:b/>
                <w:color w:val="1B365D"/>
                <w:sz w:val="21"/>
              </w:rPr>
              <w:t>Giảng viên hướng dẫn:</w:t>
            </w:r>
          </w:p>
        </w:tc>
        <w:tc>
          <w:tcPr>
            <w:tcW w:type="dxa" w:w="5472"/>
            <w:tcMar>
              <w:top w:w="50" w:type="dxa"/>
              <w:bottom w:w="50" w:type="dxa"/>
              <w:left w:w="80" w:type="dxa"/>
              <w:right w:w="80" w:type="dxa"/>
            </w:tcMar>
          </w:tcPr>
          <w:p>
            <w:r>
              <w:rPr>
                <w:color w:val="2D3748"/>
                <w:sz w:val="21"/>
              </w:rPr>
              <w:t>ThS. Doãn Xuân Thanh</w:t>
            </w:r>
          </w:p>
        </w:tc>
      </w:tr>
      <w:tr>
        <w:tc>
          <w:tcPr>
            <w:tcW w:type="dxa" w:w="3600"/>
            <w:tcMar>
              <w:top w:w="50" w:type="dxa"/>
              <w:bottom w:w="50" w:type="dxa"/>
              <w:left w:w="80" w:type="dxa"/>
              <w:right w:w="80" w:type="dxa"/>
            </w:tcMar>
          </w:tcPr>
          <w:p>
            <w:r>
              <w:rPr>
                <w:b/>
                <w:color w:val="1B365D"/>
                <w:sz w:val="21"/>
              </w:rPr>
              <w:t>Sinh viên thực hiện 1:</w:t>
            </w:r>
          </w:p>
        </w:tc>
        <w:tc>
          <w:tcPr>
            <w:tcW w:type="dxa" w:w="5472"/>
            <w:tcMar>
              <w:top w:w="50" w:type="dxa"/>
              <w:bottom w:w="50" w:type="dxa"/>
              <w:left w:w="80" w:type="dxa"/>
              <w:right w:w="80" w:type="dxa"/>
            </w:tcMar>
          </w:tcPr>
          <w:p>
            <w:r>
              <w:rPr>
                <w:color w:val="2D3748"/>
                <w:sz w:val="21"/>
              </w:rPr>
              <w:t>52400207 - Phạm Nguyễn Tuấn Kiệt (Frontend &amp; UI/UX Lead)</w:t>
            </w:r>
          </w:p>
        </w:tc>
      </w:tr>
      <w:tr>
        <w:tc>
          <w:tcPr>
            <w:tcW w:type="dxa" w:w="3600"/>
            <w:tcMar>
              <w:top w:w="50" w:type="dxa"/>
              <w:bottom w:w="50" w:type="dxa"/>
              <w:left w:w="80" w:type="dxa"/>
              <w:right w:w="80" w:type="dxa"/>
            </w:tcMar>
          </w:tcPr>
          <w:p>
            <w:r>
              <w:rPr>
                <w:b/>
                <w:color w:val="1B365D"/>
                <w:sz w:val="21"/>
              </w:rPr>
              <w:t>Sinh viên thực hiện 2:</w:t>
            </w:r>
          </w:p>
        </w:tc>
        <w:tc>
          <w:tcPr>
            <w:tcW w:type="dxa" w:w="5472"/>
            <w:tcMar>
              <w:top w:w="50" w:type="dxa"/>
              <w:bottom w:w="50" w:type="dxa"/>
              <w:left w:w="80" w:type="dxa"/>
              <w:right w:w="80" w:type="dxa"/>
            </w:tcMar>
          </w:tcPr>
          <w:p>
            <w:r>
              <w:rPr>
                <w:color w:val="2D3748"/>
                <w:sz w:val="21"/>
              </w:rPr>
              <w:t>52400230 - Nguyễn Trọng Quý (Database &amp; Docs Lead)</w:t>
            </w:r>
          </w:p>
        </w:tc>
      </w:tr>
      <w:tr>
        <w:tc>
          <w:tcPr>
            <w:tcW w:type="dxa" w:w="3600"/>
            <w:tcMar>
              <w:top w:w="50" w:type="dxa"/>
              <w:bottom w:w="50" w:type="dxa"/>
              <w:left w:w="80" w:type="dxa"/>
              <w:right w:w="80" w:type="dxa"/>
            </w:tcMar>
          </w:tcPr>
          <w:p>
            <w:r>
              <w:rPr>
                <w:b/>
                <w:color w:val="1B365D"/>
                <w:sz w:val="21"/>
              </w:rPr>
              <w:t>Sinh viên thực hiện 3:</w:t>
            </w:r>
          </w:p>
        </w:tc>
        <w:tc>
          <w:tcPr>
            <w:tcW w:type="dxa" w:w="5472"/>
            <w:tcMar>
              <w:top w:w="50" w:type="dxa"/>
              <w:bottom w:w="50" w:type="dxa"/>
              <w:left w:w="80" w:type="dxa"/>
              <w:right w:w="80" w:type="dxa"/>
            </w:tcMar>
          </w:tcPr>
          <w:p>
            <w:r>
              <w:rPr>
                <w:color w:val="2D3748"/>
                <w:sz w:val="21"/>
              </w:rPr>
              <w:t>52400217 - Trần Hữu Nam (Backend &amp; Algorithm Lead)</w:t>
            </w:r>
          </w:p>
        </w:tc>
      </w:tr>
      <w:tr>
        <w:tc>
          <w:tcPr>
            <w:tcW w:type="dxa" w:w="3600"/>
            <w:tcMar>
              <w:top w:w="50" w:type="dxa"/>
              <w:bottom w:w="50" w:type="dxa"/>
              <w:left w:w="80" w:type="dxa"/>
              <w:right w:w="80" w:type="dxa"/>
            </w:tcMar>
          </w:tcPr>
          <w:p>
            <w:r>
              <w:rPr>
                <w:b/>
                <w:color w:val="1B365D"/>
                <w:sz w:val="21"/>
              </w:rPr>
              <w:t>Năm học &amp; Học kỳ:</w:t>
            </w:r>
          </w:p>
        </w:tc>
        <w:tc>
          <w:tcPr>
            <w:tcW w:type="dxa" w:w="5472"/>
            <w:tcMar>
              <w:top w:w="50" w:type="dxa"/>
              <w:bottom w:w="50" w:type="dxa"/>
              <w:left w:w="80" w:type="dxa"/>
              <w:right w:w="80" w:type="dxa"/>
            </w:tcMar>
          </w:tcPr>
          <w:p>
            <w:r>
              <w:rPr>
                <w:color w:val="2D3748"/>
                <w:sz w:val="21"/>
              </w:rPr>
              <w:t>Năm học 2026 - 2027 | Học kỳ 1</w:t>
            </w:r>
          </w:p>
        </w:tc>
      </w:tr>
    </w:tbl>
    <w:p>
      <w:pPr>
        <w:spacing w:before="800"/>
      </w:pPr>
    </w:p>
    <w:p>
      <w:pPr>
        <w:jc w:val="center"/>
      </w:pPr>
      <w:r>
        <w:rPr>
          <w:b/>
          <w:color w:val="718096"/>
          <w:sz w:val="22"/>
        </w:rPr>
        <w:t>TP. HỒ CHÍ MINH, THÁNG 10 NĂM 2026</w:t>
      </w:r>
    </w:p>
    <w:p>
      <w:r>
        <w:br w:type="page"/>
      </w:r>
    </w:p>
    <w:p>
      <w:pPr>
        <w:keepNext/>
        <w:spacing w:before="360" w:after="120"/>
      </w:pPr>
      <w:r>
        <w:rPr>
          <w:rFonts w:ascii="Calibri" w:hAnsi="Calibri"/>
          <w:b/>
          <w:color w:val="1B365D"/>
          <w:sz w:val="32"/>
        </w:rPr>
        <w:t>LỜI NÓI ĐẦU &amp; TỔNG QUAN ĐỀ TÀI</w:t>
      </w:r>
    </w:p>
    <w:p>
      <w:pPr>
        <w:spacing w:after="120"/>
      </w:pPr>
      <w:r>
        <w:t>Kính gửi Thầy ThS. Doãn Xuân Thanh cùng Quý Thầy/Cô Bộ môn Công nghệ Phần mềm &amp; Mạng Máy tính — Khoa Công nghệ Thông tin, Trường Đại học Tôn Đức Thắng (TDTU).</w:t>
      </w:r>
    </w:p>
    <w:p>
      <w:pPr>
        <w:spacing w:after="160"/>
      </w:pPr>
      <w:r>
        <w:t xml:space="preserve">Tài liệu này được nhóm sinh viên chúng em biên soạn nhằm báo cáo chi tiết, toàn diện về đề tài: </w:t>
      </w:r>
      <w:r>
        <w:rPr>
          <w:b/>
        </w:rPr>
        <w:t>“Xây dựng ứng dụng Web tìm kiếm ẩm thực, du lịch và bản đồ lập lịch trình thông minh — Food &amp; Trip Finder”</w:t>
      </w:r>
      <w:r>
        <w:t>. Báo cáo phản ánh đầy đủ 2 phần nội dung cốt lõi của đồ án:</w:t>
        <w:br/>
        <w:t>1. Hiện trạng triển khai hiện tại (Giai đoạn 1): Đã hoàn thiện toàn bộ giao diện Frontend người dùng (7 màn hình/tính năng) và toàn bộ hệ thống Quản trị viên Admin CMS (6 màn hình/chức năng nghiệp vụ với các chuẩn an toàn thông tin khắt khe).</w:t>
        <w:br/>
        <w:t>2. Kế hoạch nâng cấp và hoàn thiện dự án (Giai đoạn 2): Dựa trên bảng phân công chi tiết và kế hoạch 4 Sprint sắp tới, nâng cấp từ hệ thống ẩm thực thuần túy thành nền tảng du lịch - trải nghiệm toàn diện, bổ sung 30+ địa điểm thực tế và đặc biệt là Tính năng Đột phá “Đề xuất Lộ trình Đi chơi Thông minh (Smart Itinerary Generator)” dựa trên thuật toán Heuristic Nearest Neighbor kết hợp GPS thực tế.</w:t>
      </w:r>
    </w:p>
    <w:tbl>
      <w:tblPr>
        <w:tblW w:type="auto" w:w="0"/>
        <w:jc w:val="center"/>
        <w:tblLook w:firstColumn="1" w:firstRow="1" w:lastColumn="0" w:lastRow="0" w:noHBand="0" w:noVBand="1" w:val="04A0"/>
      </w:tblPr>
      <w:tblGrid>
        <w:gridCol w:w="9648"/>
      </w:tblGrid>
      <w:tr>
        <w:tc>
          <w:tcPr>
            <w:tcW w:type="dxa" w:w="9648"/>
            <w:shd w:fill="F0F4F8"/>
            <w:tcMar>
              <w:top w:w="140" w:type="dxa"/>
              <w:bottom w:w="140" w:type="dxa"/>
              <w:left w:w="200" w:type="dxa"/>
              <w:right w:w="200" w:type="dxa"/>
            </w:tcMar>
            <w:tcBorders>
              <w:left w:val="single" w:sz="36" w:space="0" w:color="1B365D"/>
              <w:top w:val="none"/>
              <w:right w:val="none"/>
              <w:bottom w:val="none"/>
            </w:tcBorders>
          </w:tcPr>
          <w:p>
            <w:pPr>
              <w:spacing w:before="40" w:after="40" w:line="276" w:lineRule="auto"/>
            </w:pPr>
            <w:r>
              <w:rPr>
                <w:b/>
                <w:color w:val="1B365D"/>
                <w:sz w:val="22"/>
              </w:rPr>
              <w:t>📌 Tôn Chỉ &amp; Mục Tiêu Thực Tiễn Của Đồ Án</w:t>
              <w:br/>
            </w:r>
            <w:r>
              <w:rPr>
                <w:i/>
                <w:color w:val="2D3748"/>
                <w:sz w:val="21"/>
              </w:rPr>
              <w:t>Dự án Food &amp; Trip Finder giải quyết trực tiếp nhu cầu hàng ngày của hơn 25.000 sinh viên tại khu vực ĐH Tôn Đức Thắng (Quận 7) và các bạn trẻ tại TP.HCM: 'Hôm nay ăn gì? Đi đâu chơi? Đi như thế nào để vừa tiết kiệm thời gian, vừa tối ưu chi phí và không bị ngược đường?'.</w:t>
            </w:r>
          </w:p>
        </w:tc>
      </w:tr>
    </w:tbl>
    <w:p/>
    <w:p>
      <w:pPr>
        <w:keepNext/>
        <w:spacing w:before="360" w:after="120"/>
      </w:pPr>
      <w:r>
        <w:rPr>
          <w:rFonts w:ascii="Calibri" w:hAnsi="Calibri"/>
          <w:b/>
          <w:color w:val="1B365D"/>
          <w:sz w:val="32"/>
        </w:rPr>
        <w:t>MỤC LỤC BÁO CÁO</w:t>
      </w:r>
    </w:p>
    <w:tbl>
      <w:tblPr>
        <w:tblW w:type="auto" w:w="0"/>
        <w:jc w:val="center"/>
        <w:tblLook w:firstColumn="1" w:firstRow="1" w:lastColumn="0" w:lastRow="0" w:noHBand="0" w:noVBand="1" w:val="04A0"/>
      </w:tblPr>
      <w:tblGrid>
        <w:gridCol w:w="4824"/>
        <w:gridCol w:w="4824"/>
      </w:tblGrid>
      <w:tr>
        <w:tc>
          <w:tcPr>
            <w:tcW w:type="dxa" w:w="7632"/>
            <w:tcMar>
              <w:top w:w="20" w:type="dxa"/>
              <w:bottom w:w="20" w:type="dxa"/>
              <w:left w:w="40" w:type="dxa"/>
              <w:right w:w="40" w:type="dxa"/>
            </w:tcMar>
          </w:tcPr>
          <w:p>
            <w:pPr>
              <w:spacing w:after="20"/>
            </w:pPr>
            <w:r>
              <w:rPr>
                <w:b/>
                <w:color w:val="1B365D"/>
                <w:sz w:val="20"/>
              </w:rPr>
              <w:t>CHƯƠNG 1: TỔNG QUAN VỀ DỰ ÁN VÀ ĐỊNH HƯỚNG PHÁT TRIỂN</w:t>
            </w:r>
          </w:p>
        </w:tc>
        <w:tc>
          <w:tcPr>
            <w:tcW w:type="dxa" w:w="1440"/>
            <w:tcMar>
              <w:top w:w="20" w:type="dxa"/>
              <w:bottom w:w="20" w:type="dxa"/>
              <w:left w:w="40" w:type="dxa"/>
              <w:right w:w="40" w:type="dxa"/>
            </w:tcMar>
          </w:tcPr>
          <w:p>
            <w:pPr>
              <w:spacing w:after="20"/>
              <w:jc w:val="right"/>
            </w:pPr>
            <w:r>
              <w:rPr>
                <w:color w:val="718096"/>
                <w:sz w:val="19"/>
              </w:rPr>
              <w:t>Trang 3</w:t>
            </w:r>
          </w:p>
        </w:tc>
      </w:tr>
      <w:tr>
        <w:tc>
          <w:tcPr>
            <w:tcW w:type="dxa" w:w="7632"/>
            <w:tcMar>
              <w:top w:w="20" w:type="dxa"/>
              <w:bottom w:w="20" w:type="dxa"/>
              <w:left w:w="40" w:type="dxa"/>
              <w:right w:w="40" w:type="dxa"/>
            </w:tcMar>
          </w:tcPr>
          <w:p>
            <w:pPr>
              <w:spacing w:after="20"/>
            </w:pPr>
            <w:r>
              <w:rPr>
                <w:color w:val="1E5AA0"/>
                <w:sz w:val="20"/>
              </w:rPr>
              <w:t xml:space="preserve">    1.1. Bối cảnh đề tài và Nhu cầu thực tế</w:t>
            </w:r>
          </w:p>
        </w:tc>
        <w:tc>
          <w:tcPr>
            <w:tcW w:type="dxa" w:w="1440"/>
            <w:tcMar>
              <w:top w:w="20" w:type="dxa"/>
              <w:bottom w:w="20" w:type="dxa"/>
              <w:left w:w="40" w:type="dxa"/>
              <w:right w:w="40" w:type="dxa"/>
            </w:tcMar>
          </w:tcPr>
          <w:p>
            <w:pPr>
              <w:spacing w:after="20"/>
              <w:jc w:val="right"/>
            </w:pPr>
            <w:r>
              <w:rPr>
                <w:color w:val="718096"/>
                <w:sz w:val="19"/>
              </w:rPr>
              <w:t>Trang 3</w:t>
            </w:r>
          </w:p>
        </w:tc>
      </w:tr>
      <w:tr>
        <w:tc>
          <w:tcPr>
            <w:tcW w:type="dxa" w:w="7632"/>
            <w:tcMar>
              <w:top w:w="20" w:type="dxa"/>
              <w:bottom w:w="20" w:type="dxa"/>
              <w:left w:w="40" w:type="dxa"/>
              <w:right w:w="40" w:type="dxa"/>
            </w:tcMar>
          </w:tcPr>
          <w:p>
            <w:pPr>
              <w:spacing w:after="20"/>
            </w:pPr>
            <w:r>
              <w:rPr>
                <w:color w:val="1E5AA0"/>
                <w:sz w:val="20"/>
              </w:rPr>
              <w:t xml:space="preserve">    1.2. Mục tiêu nghiên cứu và Xây dựng sản phẩm</w:t>
            </w:r>
          </w:p>
        </w:tc>
        <w:tc>
          <w:tcPr>
            <w:tcW w:type="dxa" w:w="1440"/>
            <w:tcMar>
              <w:top w:w="20" w:type="dxa"/>
              <w:bottom w:w="20" w:type="dxa"/>
              <w:left w:w="40" w:type="dxa"/>
              <w:right w:w="40" w:type="dxa"/>
            </w:tcMar>
          </w:tcPr>
          <w:p>
            <w:pPr>
              <w:spacing w:after="20"/>
              <w:jc w:val="right"/>
            </w:pPr>
            <w:r>
              <w:rPr>
                <w:color w:val="718096"/>
                <w:sz w:val="19"/>
              </w:rPr>
              <w:t>Trang 3</w:t>
            </w:r>
          </w:p>
        </w:tc>
      </w:tr>
      <w:tr>
        <w:tc>
          <w:tcPr>
            <w:tcW w:type="dxa" w:w="7632"/>
            <w:tcMar>
              <w:top w:w="20" w:type="dxa"/>
              <w:bottom w:w="20" w:type="dxa"/>
              <w:left w:w="40" w:type="dxa"/>
              <w:right w:w="40" w:type="dxa"/>
            </w:tcMar>
          </w:tcPr>
          <w:p>
            <w:pPr>
              <w:spacing w:after="20"/>
            </w:pPr>
            <w:r>
              <w:rPr>
                <w:color w:val="1E5AA0"/>
                <w:sz w:val="20"/>
              </w:rPr>
              <w:t xml:space="preserve">    1.3. Đối tượng người dùng mục tiêu (Target Persona)</w:t>
            </w:r>
          </w:p>
        </w:tc>
        <w:tc>
          <w:tcPr>
            <w:tcW w:type="dxa" w:w="1440"/>
            <w:tcMar>
              <w:top w:w="20" w:type="dxa"/>
              <w:bottom w:w="20" w:type="dxa"/>
              <w:left w:w="40" w:type="dxa"/>
              <w:right w:w="40" w:type="dxa"/>
            </w:tcMar>
          </w:tcPr>
          <w:p>
            <w:pPr>
              <w:spacing w:after="20"/>
              <w:jc w:val="right"/>
            </w:pPr>
            <w:r>
              <w:rPr>
                <w:color w:val="718096"/>
                <w:sz w:val="19"/>
              </w:rPr>
              <w:t>Trang 4</w:t>
            </w:r>
          </w:p>
        </w:tc>
      </w:tr>
      <w:tr>
        <w:tc>
          <w:tcPr>
            <w:tcW w:type="dxa" w:w="7632"/>
            <w:tcMar>
              <w:top w:w="20" w:type="dxa"/>
              <w:bottom w:w="20" w:type="dxa"/>
              <w:left w:w="40" w:type="dxa"/>
              <w:right w:w="40" w:type="dxa"/>
            </w:tcMar>
          </w:tcPr>
          <w:p>
            <w:pPr>
              <w:spacing w:after="20"/>
            </w:pPr>
            <w:r>
              <w:rPr>
                <w:color w:val="1E5AA0"/>
                <w:sz w:val="20"/>
              </w:rPr>
              <w:t xml:space="preserve">    1.4. Phạm vi đề tài: Giai đoạn Hiện tại &amp; Định hướng Hoàn thiện</w:t>
            </w:r>
          </w:p>
        </w:tc>
        <w:tc>
          <w:tcPr>
            <w:tcW w:type="dxa" w:w="1440"/>
            <w:tcMar>
              <w:top w:w="20" w:type="dxa"/>
              <w:bottom w:w="20" w:type="dxa"/>
              <w:left w:w="40" w:type="dxa"/>
              <w:right w:w="40" w:type="dxa"/>
            </w:tcMar>
          </w:tcPr>
          <w:p>
            <w:pPr>
              <w:spacing w:after="20"/>
              <w:jc w:val="right"/>
            </w:pPr>
            <w:r>
              <w:rPr>
                <w:color w:val="718096"/>
                <w:sz w:val="19"/>
              </w:rPr>
              <w:t>Trang 4</w:t>
            </w:r>
          </w:p>
        </w:tc>
      </w:tr>
      <w:tr>
        <w:tc>
          <w:tcPr>
            <w:tcW w:type="dxa" w:w="7632"/>
            <w:tcMar>
              <w:top w:w="20" w:type="dxa"/>
              <w:bottom w:w="20" w:type="dxa"/>
              <w:left w:w="40" w:type="dxa"/>
              <w:right w:w="40" w:type="dxa"/>
            </w:tcMar>
          </w:tcPr>
          <w:p>
            <w:pPr>
              <w:spacing w:after="20"/>
            </w:pPr>
            <w:r>
              <w:rPr>
                <w:b/>
                <w:color w:val="1B365D"/>
                <w:sz w:val="20"/>
              </w:rPr>
              <w:t>CHƯƠNG 2: BÁO CÁO CHI TIẾT GIAO DIỆN VÀ CHỨC NĂNG HIỆN TẠI (FRONTEND &amp; ADMIN)</w:t>
            </w:r>
          </w:p>
        </w:tc>
        <w:tc>
          <w:tcPr>
            <w:tcW w:type="dxa" w:w="1440"/>
            <w:tcMar>
              <w:top w:w="20" w:type="dxa"/>
              <w:bottom w:w="20" w:type="dxa"/>
              <w:left w:w="40" w:type="dxa"/>
              <w:right w:w="40" w:type="dxa"/>
            </w:tcMar>
          </w:tcPr>
          <w:p>
            <w:pPr>
              <w:spacing w:after="20"/>
              <w:jc w:val="right"/>
            </w:pPr>
            <w:r>
              <w:rPr>
                <w:color w:val="718096"/>
                <w:sz w:val="19"/>
              </w:rPr>
              <w:t>Trang 5</w:t>
            </w:r>
          </w:p>
        </w:tc>
      </w:tr>
      <w:tr>
        <w:tc>
          <w:tcPr>
            <w:tcW w:type="dxa" w:w="7632"/>
            <w:tcMar>
              <w:top w:w="20" w:type="dxa"/>
              <w:bottom w:w="20" w:type="dxa"/>
              <w:left w:w="40" w:type="dxa"/>
              <w:right w:w="40" w:type="dxa"/>
            </w:tcMar>
          </w:tcPr>
          <w:p>
            <w:pPr>
              <w:spacing w:after="20"/>
            </w:pPr>
            <w:r>
              <w:rPr>
                <w:color w:val="1E5AA0"/>
                <w:sz w:val="20"/>
              </w:rPr>
              <w:t xml:space="preserve">    2.1. Phân hệ Người Dùng (Client Web Application)</w:t>
            </w:r>
          </w:p>
        </w:tc>
        <w:tc>
          <w:tcPr>
            <w:tcW w:type="dxa" w:w="1440"/>
            <w:tcMar>
              <w:top w:w="20" w:type="dxa"/>
              <w:bottom w:w="20" w:type="dxa"/>
              <w:left w:w="40" w:type="dxa"/>
              <w:right w:w="40" w:type="dxa"/>
            </w:tcMar>
          </w:tcPr>
          <w:p>
            <w:pPr>
              <w:spacing w:after="20"/>
              <w:jc w:val="right"/>
            </w:pPr>
            <w:r>
              <w:rPr>
                <w:color w:val="718096"/>
                <w:sz w:val="19"/>
              </w:rPr>
              <w:t>Trang 5</w:t>
            </w:r>
          </w:p>
        </w:tc>
      </w:tr>
      <w:tr>
        <w:tc>
          <w:tcPr>
            <w:tcW w:type="dxa" w:w="7632"/>
            <w:tcMar>
              <w:top w:w="20" w:type="dxa"/>
              <w:bottom w:w="20" w:type="dxa"/>
              <w:left w:w="40" w:type="dxa"/>
              <w:right w:w="40" w:type="dxa"/>
            </w:tcMar>
          </w:tcPr>
          <w:p>
            <w:pPr>
              <w:spacing w:after="20"/>
            </w:pPr>
            <w:r>
              <w:rPr>
                <w:color w:val="1E5AA0"/>
                <w:sz w:val="20"/>
              </w:rPr>
              <w:t xml:space="preserve">        2.1.1. Trang chủ và Bản đồ định vị tương tác (index.html)</w:t>
            </w:r>
          </w:p>
        </w:tc>
        <w:tc>
          <w:tcPr>
            <w:tcW w:type="dxa" w:w="1440"/>
            <w:tcMar>
              <w:top w:w="20" w:type="dxa"/>
              <w:bottom w:w="20" w:type="dxa"/>
              <w:left w:w="40" w:type="dxa"/>
              <w:right w:w="40" w:type="dxa"/>
            </w:tcMar>
          </w:tcPr>
          <w:p>
            <w:pPr>
              <w:spacing w:after="20"/>
              <w:jc w:val="right"/>
            </w:pPr>
            <w:r>
              <w:rPr>
                <w:color w:val="718096"/>
                <w:sz w:val="19"/>
              </w:rPr>
              <w:t>Trang 5</w:t>
            </w:r>
          </w:p>
        </w:tc>
      </w:tr>
      <w:tr>
        <w:tc>
          <w:tcPr>
            <w:tcW w:type="dxa" w:w="7632"/>
            <w:tcMar>
              <w:top w:w="20" w:type="dxa"/>
              <w:bottom w:w="20" w:type="dxa"/>
              <w:left w:w="40" w:type="dxa"/>
              <w:right w:w="40" w:type="dxa"/>
            </w:tcMar>
          </w:tcPr>
          <w:p>
            <w:pPr>
              <w:spacing w:after="20"/>
            </w:pPr>
            <w:r>
              <w:rPr>
                <w:color w:val="1E5AA0"/>
                <w:sz w:val="20"/>
              </w:rPr>
              <w:t xml:space="preserve">        2.1.2. Tính năng gợi ý quán ngẫu nhiên 'Ăn ở đây đi' (Hôm nay ăn gì?)</w:t>
            </w:r>
          </w:p>
        </w:tc>
        <w:tc>
          <w:tcPr>
            <w:tcW w:type="dxa" w:w="1440"/>
            <w:tcMar>
              <w:top w:w="20" w:type="dxa"/>
              <w:bottom w:w="20" w:type="dxa"/>
              <w:left w:w="40" w:type="dxa"/>
              <w:right w:w="40" w:type="dxa"/>
            </w:tcMar>
          </w:tcPr>
          <w:p>
            <w:pPr>
              <w:spacing w:after="20"/>
              <w:jc w:val="right"/>
            </w:pPr>
            <w:r>
              <w:rPr>
                <w:color w:val="718096"/>
                <w:sz w:val="19"/>
              </w:rPr>
              <w:t>Trang 6</w:t>
            </w:r>
          </w:p>
        </w:tc>
      </w:tr>
      <w:tr>
        <w:tc>
          <w:tcPr>
            <w:tcW w:type="dxa" w:w="7632"/>
            <w:tcMar>
              <w:top w:w="20" w:type="dxa"/>
              <w:bottom w:w="20" w:type="dxa"/>
              <w:left w:w="40" w:type="dxa"/>
              <w:right w:w="40" w:type="dxa"/>
            </w:tcMar>
          </w:tcPr>
          <w:p>
            <w:pPr>
              <w:spacing w:after="20"/>
            </w:pPr>
            <w:r>
              <w:rPr>
                <w:color w:val="1E5AA0"/>
                <w:sz w:val="20"/>
              </w:rPr>
              <w:t xml:space="preserve">        2.1.3. Trang Khám phá danh sách quán ăn dạng lưới &amp; Bộ lọc (explore.html)</w:t>
            </w:r>
          </w:p>
        </w:tc>
        <w:tc>
          <w:tcPr>
            <w:tcW w:type="dxa" w:w="1440"/>
            <w:tcMar>
              <w:top w:w="20" w:type="dxa"/>
              <w:bottom w:w="20" w:type="dxa"/>
              <w:left w:w="40" w:type="dxa"/>
              <w:right w:w="40" w:type="dxa"/>
            </w:tcMar>
          </w:tcPr>
          <w:p>
            <w:pPr>
              <w:spacing w:after="20"/>
              <w:jc w:val="right"/>
            </w:pPr>
            <w:r>
              <w:rPr>
                <w:color w:val="718096"/>
                <w:sz w:val="19"/>
              </w:rPr>
              <w:t>Trang 7</w:t>
            </w:r>
          </w:p>
        </w:tc>
      </w:tr>
      <w:tr>
        <w:tc>
          <w:tcPr>
            <w:tcW w:type="dxa" w:w="7632"/>
            <w:tcMar>
              <w:top w:w="20" w:type="dxa"/>
              <w:bottom w:w="20" w:type="dxa"/>
              <w:left w:w="40" w:type="dxa"/>
              <w:right w:w="40" w:type="dxa"/>
            </w:tcMar>
          </w:tcPr>
          <w:p>
            <w:pPr>
              <w:spacing w:after="20"/>
            </w:pPr>
            <w:r>
              <w:rPr>
                <w:color w:val="1E5AA0"/>
                <w:sz w:val="20"/>
              </w:rPr>
              <w:t xml:space="preserve">        2.1.4. Trang Quán ăn đã lưu / Yêu thích (favorites.html)</w:t>
            </w:r>
          </w:p>
        </w:tc>
        <w:tc>
          <w:tcPr>
            <w:tcW w:type="dxa" w:w="1440"/>
            <w:tcMar>
              <w:top w:w="20" w:type="dxa"/>
              <w:bottom w:w="20" w:type="dxa"/>
              <w:left w:w="40" w:type="dxa"/>
              <w:right w:w="40" w:type="dxa"/>
            </w:tcMar>
          </w:tcPr>
          <w:p>
            <w:pPr>
              <w:spacing w:after="20"/>
              <w:jc w:val="right"/>
            </w:pPr>
            <w:r>
              <w:rPr>
                <w:color w:val="718096"/>
                <w:sz w:val="19"/>
              </w:rPr>
              <w:t>Trang 8</w:t>
            </w:r>
          </w:p>
        </w:tc>
      </w:tr>
      <w:tr>
        <w:tc>
          <w:tcPr>
            <w:tcW w:type="dxa" w:w="7632"/>
            <w:tcMar>
              <w:top w:w="20" w:type="dxa"/>
              <w:bottom w:w="20" w:type="dxa"/>
              <w:left w:w="40" w:type="dxa"/>
              <w:right w:w="40" w:type="dxa"/>
            </w:tcMar>
          </w:tcPr>
          <w:p>
            <w:pPr>
              <w:spacing w:after="20"/>
            </w:pPr>
            <w:r>
              <w:rPr>
                <w:color w:val="1E5AA0"/>
                <w:sz w:val="20"/>
              </w:rPr>
              <w:t xml:space="preserve">        2.1.5. Trang Chi tiết quán ăn, giờ mở cửa &amp; Mini-map (restaurant.html)</w:t>
            </w:r>
          </w:p>
        </w:tc>
        <w:tc>
          <w:tcPr>
            <w:tcW w:type="dxa" w:w="1440"/>
            <w:tcMar>
              <w:top w:w="20" w:type="dxa"/>
              <w:bottom w:w="20" w:type="dxa"/>
              <w:left w:w="40" w:type="dxa"/>
              <w:right w:w="40" w:type="dxa"/>
            </w:tcMar>
          </w:tcPr>
          <w:p>
            <w:pPr>
              <w:spacing w:after="20"/>
              <w:jc w:val="right"/>
            </w:pPr>
            <w:r>
              <w:rPr>
                <w:color w:val="718096"/>
                <w:sz w:val="19"/>
              </w:rPr>
              <w:t>Trang 9</w:t>
            </w:r>
          </w:p>
        </w:tc>
      </w:tr>
      <w:tr>
        <w:tc>
          <w:tcPr>
            <w:tcW w:type="dxa" w:w="7632"/>
            <w:tcMar>
              <w:top w:w="20" w:type="dxa"/>
              <w:bottom w:w="20" w:type="dxa"/>
              <w:left w:w="40" w:type="dxa"/>
              <w:right w:w="40" w:type="dxa"/>
            </w:tcMar>
          </w:tcPr>
          <w:p>
            <w:pPr>
              <w:spacing w:after="20"/>
            </w:pPr>
            <w:r>
              <w:rPr>
                <w:color w:val="1E5AA0"/>
                <w:sz w:val="20"/>
              </w:rPr>
              <w:t xml:space="preserve">        2.1.6. Trang Đề xuất quán ăn mới cho cộng đồng (suggest.html)</w:t>
            </w:r>
          </w:p>
        </w:tc>
        <w:tc>
          <w:tcPr>
            <w:tcW w:type="dxa" w:w="1440"/>
            <w:tcMar>
              <w:top w:w="20" w:type="dxa"/>
              <w:bottom w:w="20" w:type="dxa"/>
              <w:left w:w="40" w:type="dxa"/>
              <w:right w:w="40" w:type="dxa"/>
            </w:tcMar>
          </w:tcPr>
          <w:p>
            <w:pPr>
              <w:spacing w:after="20"/>
              <w:jc w:val="right"/>
            </w:pPr>
            <w:r>
              <w:rPr>
                <w:color w:val="718096"/>
                <w:sz w:val="19"/>
              </w:rPr>
              <w:t>Trang 10</w:t>
            </w:r>
          </w:p>
        </w:tc>
      </w:tr>
      <w:tr>
        <w:tc>
          <w:tcPr>
            <w:tcW w:type="dxa" w:w="7632"/>
            <w:tcMar>
              <w:top w:w="20" w:type="dxa"/>
              <w:bottom w:w="20" w:type="dxa"/>
              <w:left w:w="40" w:type="dxa"/>
              <w:right w:w="40" w:type="dxa"/>
            </w:tcMar>
          </w:tcPr>
          <w:p>
            <w:pPr>
              <w:spacing w:after="20"/>
            </w:pPr>
            <w:r>
              <w:rPr>
                <w:color w:val="1E5AA0"/>
                <w:sz w:val="20"/>
              </w:rPr>
              <w:t xml:space="preserve">        2.1.7. Trang Giới thiệu dự án &amp; Đội ngũ phát triển (about.html)</w:t>
            </w:r>
          </w:p>
        </w:tc>
        <w:tc>
          <w:tcPr>
            <w:tcW w:type="dxa" w:w="1440"/>
            <w:tcMar>
              <w:top w:w="20" w:type="dxa"/>
              <w:bottom w:w="20" w:type="dxa"/>
              <w:left w:w="40" w:type="dxa"/>
              <w:right w:w="40" w:type="dxa"/>
            </w:tcMar>
          </w:tcPr>
          <w:p>
            <w:pPr>
              <w:spacing w:after="20"/>
              <w:jc w:val="right"/>
            </w:pPr>
            <w:r>
              <w:rPr>
                <w:color w:val="718096"/>
                <w:sz w:val="19"/>
              </w:rPr>
              <w:t>Trang 11</w:t>
            </w:r>
          </w:p>
        </w:tc>
      </w:tr>
      <w:tr>
        <w:tc>
          <w:tcPr>
            <w:tcW w:type="dxa" w:w="7632"/>
            <w:tcMar>
              <w:top w:w="20" w:type="dxa"/>
              <w:bottom w:w="20" w:type="dxa"/>
              <w:left w:w="40" w:type="dxa"/>
              <w:right w:w="40" w:type="dxa"/>
            </w:tcMar>
          </w:tcPr>
          <w:p>
            <w:pPr>
              <w:spacing w:after="20"/>
            </w:pPr>
            <w:r>
              <w:rPr>
                <w:color w:val="1E5AA0"/>
                <w:sz w:val="20"/>
              </w:rPr>
              <w:t xml:space="preserve">    2.2. Phân hệ Quản Trị Hệ Thống (Admin CMS Management)</w:t>
            </w:r>
          </w:p>
        </w:tc>
        <w:tc>
          <w:tcPr>
            <w:tcW w:type="dxa" w:w="1440"/>
            <w:tcMar>
              <w:top w:w="20" w:type="dxa"/>
              <w:bottom w:w="20" w:type="dxa"/>
              <w:left w:w="40" w:type="dxa"/>
              <w:right w:w="40" w:type="dxa"/>
            </w:tcMar>
          </w:tcPr>
          <w:p>
            <w:pPr>
              <w:spacing w:after="20"/>
              <w:jc w:val="right"/>
            </w:pPr>
            <w:r>
              <w:rPr>
                <w:color w:val="718096"/>
                <w:sz w:val="19"/>
              </w:rPr>
              <w:t>Trang 12</w:t>
            </w:r>
          </w:p>
        </w:tc>
      </w:tr>
      <w:tr>
        <w:tc>
          <w:tcPr>
            <w:tcW w:type="dxa" w:w="7632"/>
            <w:tcMar>
              <w:top w:w="20" w:type="dxa"/>
              <w:bottom w:w="20" w:type="dxa"/>
              <w:left w:w="40" w:type="dxa"/>
              <w:right w:w="40" w:type="dxa"/>
            </w:tcMar>
          </w:tcPr>
          <w:p>
            <w:pPr>
              <w:spacing w:after="20"/>
            </w:pPr>
            <w:r>
              <w:rPr>
                <w:color w:val="1E5AA0"/>
                <w:sz w:val="20"/>
              </w:rPr>
              <w:t xml:space="preserve">        2.2.1. Trang Đăng nhập Quản trị viên an toàn (admin/login.php)</w:t>
            </w:r>
          </w:p>
        </w:tc>
        <w:tc>
          <w:tcPr>
            <w:tcW w:type="dxa" w:w="1440"/>
            <w:tcMar>
              <w:top w:w="20" w:type="dxa"/>
              <w:bottom w:w="20" w:type="dxa"/>
              <w:left w:w="40" w:type="dxa"/>
              <w:right w:w="40" w:type="dxa"/>
            </w:tcMar>
          </w:tcPr>
          <w:p>
            <w:pPr>
              <w:spacing w:after="20"/>
              <w:jc w:val="right"/>
            </w:pPr>
            <w:r>
              <w:rPr>
                <w:color w:val="718096"/>
                <w:sz w:val="19"/>
              </w:rPr>
              <w:t>Trang 12</w:t>
            </w:r>
          </w:p>
        </w:tc>
      </w:tr>
      <w:tr>
        <w:tc>
          <w:tcPr>
            <w:tcW w:type="dxa" w:w="7632"/>
            <w:tcMar>
              <w:top w:w="20" w:type="dxa"/>
              <w:bottom w:w="20" w:type="dxa"/>
              <w:left w:w="40" w:type="dxa"/>
              <w:right w:w="40" w:type="dxa"/>
            </w:tcMar>
          </w:tcPr>
          <w:p>
            <w:pPr>
              <w:spacing w:after="20"/>
            </w:pPr>
            <w:r>
              <w:rPr>
                <w:color w:val="1E5AA0"/>
                <w:sz w:val="20"/>
              </w:rPr>
              <w:t xml:space="preserve">        2.2.2. Bảng điều khiển Quản trị viên (admin/dashboard.php)</w:t>
            </w:r>
          </w:p>
        </w:tc>
        <w:tc>
          <w:tcPr>
            <w:tcW w:type="dxa" w:w="1440"/>
            <w:tcMar>
              <w:top w:w="20" w:type="dxa"/>
              <w:bottom w:w="20" w:type="dxa"/>
              <w:left w:w="40" w:type="dxa"/>
              <w:right w:w="40" w:type="dxa"/>
            </w:tcMar>
          </w:tcPr>
          <w:p>
            <w:pPr>
              <w:spacing w:after="20"/>
              <w:jc w:val="right"/>
            </w:pPr>
            <w:r>
              <w:rPr>
                <w:color w:val="718096"/>
                <w:sz w:val="19"/>
              </w:rPr>
              <w:t>Trang 13</w:t>
            </w:r>
          </w:p>
        </w:tc>
      </w:tr>
      <w:tr>
        <w:tc>
          <w:tcPr>
            <w:tcW w:type="dxa" w:w="7632"/>
            <w:tcMar>
              <w:top w:w="20" w:type="dxa"/>
              <w:bottom w:w="20" w:type="dxa"/>
              <w:left w:w="40" w:type="dxa"/>
              <w:right w:w="40" w:type="dxa"/>
            </w:tcMar>
          </w:tcPr>
          <w:p>
            <w:pPr>
              <w:spacing w:after="20"/>
            </w:pPr>
            <w:r>
              <w:rPr>
                <w:color w:val="1E5AA0"/>
                <w:sz w:val="20"/>
              </w:rPr>
              <w:t xml:space="preserve">        2.2.3. Quản lý Danh sách Quán ăn &amp; Trạng thái Ẩn/Hiện (admin/index.php)</w:t>
            </w:r>
          </w:p>
        </w:tc>
        <w:tc>
          <w:tcPr>
            <w:tcW w:type="dxa" w:w="1440"/>
            <w:tcMar>
              <w:top w:w="20" w:type="dxa"/>
              <w:bottom w:w="20" w:type="dxa"/>
              <w:left w:w="40" w:type="dxa"/>
              <w:right w:w="40" w:type="dxa"/>
            </w:tcMar>
          </w:tcPr>
          <w:p>
            <w:pPr>
              <w:spacing w:after="20"/>
              <w:jc w:val="right"/>
            </w:pPr>
            <w:r>
              <w:rPr>
                <w:color w:val="718096"/>
                <w:sz w:val="19"/>
              </w:rPr>
              <w:t>Trang 14</w:t>
            </w:r>
          </w:p>
        </w:tc>
      </w:tr>
      <w:tr>
        <w:tc>
          <w:tcPr>
            <w:tcW w:type="dxa" w:w="7632"/>
            <w:tcMar>
              <w:top w:w="20" w:type="dxa"/>
              <w:bottom w:w="20" w:type="dxa"/>
              <w:left w:w="40" w:type="dxa"/>
              <w:right w:w="40" w:type="dxa"/>
            </w:tcMar>
          </w:tcPr>
          <w:p>
            <w:pPr>
              <w:spacing w:after="20"/>
            </w:pPr>
            <w:r>
              <w:rPr>
                <w:color w:val="1E5AA0"/>
                <w:sz w:val="20"/>
              </w:rPr>
              <w:t xml:space="preserve">        2.2.4. Form Thêm / Cập nhật Quán ăn &amp; Định vị Tọa độ GPS (admin/restaurant_form.php)</w:t>
            </w:r>
          </w:p>
        </w:tc>
        <w:tc>
          <w:tcPr>
            <w:tcW w:type="dxa" w:w="1440"/>
            <w:tcMar>
              <w:top w:w="20" w:type="dxa"/>
              <w:bottom w:w="20" w:type="dxa"/>
              <w:left w:w="40" w:type="dxa"/>
              <w:right w:w="40" w:type="dxa"/>
            </w:tcMar>
          </w:tcPr>
          <w:p>
            <w:pPr>
              <w:spacing w:after="20"/>
              <w:jc w:val="right"/>
            </w:pPr>
            <w:r>
              <w:rPr>
                <w:color w:val="718096"/>
                <w:sz w:val="19"/>
              </w:rPr>
              <w:t>Trang 15</w:t>
            </w:r>
          </w:p>
        </w:tc>
      </w:tr>
      <w:tr>
        <w:tc>
          <w:tcPr>
            <w:tcW w:type="dxa" w:w="7632"/>
            <w:tcMar>
              <w:top w:w="20" w:type="dxa"/>
              <w:bottom w:w="20" w:type="dxa"/>
              <w:left w:w="40" w:type="dxa"/>
              <w:right w:w="40" w:type="dxa"/>
            </w:tcMar>
          </w:tcPr>
          <w:p>
            <w:pPr>
              <w:spacing w:after="20"/>
            </w:pPr>
            <w:r>
              <w:rPr>
                <w:color w:val="1E5AA0"/>
                <w:sz w:val="20"/>
              </w:rPr>
              <w:t xml:space="preserve">        2.2.5. Quản lý Danh mục Ẩm thực &amp; Ràng buộc toàn vẹn (admin/categories.php)</w:t>
            </w:r>
          </w:p>
        </w:tc>
        <w:tc>
          <w:tcPr>
            <w:tcW w:type="dxa" w:w="1440"/>
            <w:tcMar>
              <w:top w:w="20" w:type="dxa"/>
              <w:bottom w:w="20" w:type="dxa"/>
              <w:left w:w="40" w:type="dxa"/>
              <w:right w:w="40" w:type="dxa"/>
            </w:tcMar>
          </w:tcPr>
          <w:p>
            <w:pPr>
              <w:spacing w:after="20"/>
              <w:jc w:val="right"/>
            </w:pPr>
            <w:r>
              <w:rPr>
                <w:color w:val="718096"/>
                <w:sz w:val="19"/>
              </w:rPr>
              <w:t>Trang 16</w:t>
            </w:r>
          </w:p>
        </w:tc>
      </w:tr>
      <w:tr>
        <w:tc>
          <w:tcPr>
            <w:tcW w:type="dxa" w:w="7632"/>
            <w:tcMar>
              <w:top w:w="20" w:type="dxa"/>
              <w:bottom w:w="20" w:type="dxa"/>
              <w:left w:w="40" w:type="dxa"/>
              <w:right w:w="40" w:type="dxa"/>
            </w:tcMar>
          </w:tcPr>
          <w:p>
            <w:pPr>
              <w:spacing w:after="20"/>
            </w:pPr>
            <w:r>
              <w:rPr>
                <w:color w:val="1E5AA0"/>
                <w:sz w:val="20"/>
              </w:rPr>
              <w:t xml:space="preserve">        2.2.6. Quản lý &amp; Kiểm duyệt Đánh giá Phản hồi (admin/reviews.php)</w:t>
            </w:r>
          </w:p>
        </w:tc>
        <w:tc>
          <w:tcPr>
            <w:tcW w:type="dxa" w:w="1440"/>
            <w:tcMar>
              <w:top w:w="20" w:type="dxa"/>
              <w:bottom w:w="20" w:type="dxa"/>
              <w:left w:w="40" w:type="dxa"/>
              <w:right w:w="40" w:type="dxa"/>
            </w:tcMar>
          </w:tcPr>
          <w:p>
            <w:pPr>
              <w:spacing w:after="20"/>
              <w:jc w:val="right"/>
            </w:pPr>
            <w:r>
              <w:rPr>
                <w:color w:val="718096"/>
                <w:sz w:val="19"/>
              </w:rPr>
              <w:t>Trang 17</w:t>
            </w:r>
          </w:p>
        </w:tc>
      </w:tr>
      <w:tr>
        <w:tc>
          <w:tcPr>
            <w:tcW w:type="dxa" w:w="7632"/>
            <w:tcMar>
              <w:top w:w="20" w:type="dxa"/>
              <w:bottom w:w="20" w:type="dxa"/>
              <w:left w:w="40" w:type="dxa"/>
              <w:right w:w="40" w:type="dxa"/>
            </w:tcMar>
          </w:tcPr>
          <w:p>
            <w:pPr>
              <w:spacing w:after="20"/>
            </w:pPr>
            <w:r>
              <w:rPr>
                <w:b/>
                <w:color w:val="1B365D"/>
                <w:sz w:val="20"/>
              </w:rPr>
              <w:t>CHƯƠNG 3: KIẾN TRÚC KỸ THUẬT VÀ NỀN TẢNG CÔNG NGHỆ ÁP DỤNG</w:t>
            </w:r>
          </w:p>
        </w:tc>
        <w:tc>
          <w:tcPr>
            <w:tcW w:type="dxa" w:w="1440"/>
            <w:tcMar>
              <w:top w:w="20" w:type="dxa"/>
              <w:bottom w:w="20" w:type="dxa"/>
              <w:left w:w="40" w:type="dxa"/>
              <w:right w:w="40" w:type="dxa"/>
            </w:tcMar>
          </w:tcPr>
          <w:p>
            <w:pPr>
              <w:spacing w:after="20"/>
              <w:jc w:val="right"/>
            </w:pPr>
            <w:r>
              <w:rPr>
                <w:color w:val="718096"/>
                <w:sz w:val="19"/>
              </w:rPr>
              <w:t>Trang 18</w:t>
            </w:r>
          </w:p>
        </w:tc>
      </w:tr>
      <w:tr>
        <w:tc>
          <w:tcPr>
            <w:tcW w:type="dxa" w:w="7632"/>
            <w:tcMar>
              <w:top w:w="20" w:type="dxa"/>
              <w:bottom w:w="20" w:type="dxa"/>
              <w:left w:w="40" w:type="dxa"/>
              <w:right w:w="40" w:type="dxa"/>
            </w:tcMar>
          </w:tcPr>
          <w:p>
            <w:pPr>
              <w:spacing w:after="20"/>
            </w:pPr>
            <w:r>
              <w:rPr>
                <w:color w:val="1E5AA0"/>
                <w:sz w:val="20"/>
              </w:rPr>
              <w:t xml:space="preserve">    3.1. Mô hình kiến trúc 3 tầng (3-Tier Clean Architecture)</w:t>
            </w:r>
          </w:p>
        </w:tc>
        <w:tc>
          <w:tcPr>
            <w:tcW w:type="dxa" w:w="1440"/>
            <w:tcMar>
              <w:top w:w="20" w:type="dxa"/>
              <w:bottom w:w="20" w:type="dxa"/>
              <w:left w:w="40" w:type="dxa"/>
              <w:right w:w="40" w:type="dxa"/>
            </w:tcMar>
          </w:tcPr>
          <w:p>
            <w:pPr>
              <w:spacing w:after="20"/>
              <w:jc w:val="right"/>
            </w:pPr>
            <w:r>
              <w:rPr>
                <w:color w:val="718096"/>
                <w:sz w:val="19"/>
              </w:rPr>
              <w:t>Trang 18</w:t>
            </w:r>
          </w:p>
        </w:tc>
      </w:tr>
      <w:tr>
        <w:tc>
          <w:tcPr>
            <w:tcW w:type="dxa" w:w="7632"/>
            <w:tcMar>
              <w:top w:w="20" w:type="dxa"/>
              <w:bottom w:w="20" w:type="dxa"/>
              <w:left w:w="40" w:type="dxa"/>
              <w:right w:w="40" w:type="dxa"/>
            </w:tcMar>
          </w:tcPr>
          <w:p>
            <w:pPr>
              <w:spacing w:after="20"/>
            </w:pPr>
            <w:r>
              <w:rPr>
                <w:color w:val="1E5AA0"/>
                <w:sz w:val="20"/>
              </w:rPr>
              <w:t xml:space="preserve">    3.2. Ngăn xếp công nghệ chi tiết (Full Tech Stack)</w:t>
            </w:r>
          </w:p>
        </w:tc>
        <w:tc>
          <w:tcPr>
            <w:tcW w:type="dxa" w:w="1440"/>
            <w:tcMar>
              <w:top w:w="20" w:type="dxa"/>
              <w:bottom w:w="20" w:type="dxa"/>
              <w:left w:w="40" w:type="dxa"/>
              <w:right w:w="40" w:type="dxa"/>
            </w:tcMar>
          </w:tcPr>
          <w:p>
            <w:pPr>
              <w:spacing w:after="20"/>
              <w:jc w:val="right"/>
            </w:pPr>
            <w:r>
              <w:rPr>
                <w:color w:val="718096"/>
                <w:sz w:val="19"/>
              </w:rPr>
              <w:t>Trang 18</w:t>
            </w:r>
          </w:p>
        </w:tc>
      </w:tr>
      <w:tr>
        <w:tc>
          <w:tcPr>
            <w:tcW w:type="dxa" w:w="7632"/>
            <w:tcMar>
              <w:top w:w="20" w:type="dxa"/>
              <w:bottom w:w="20" w:type="dxa"/>
              <w:left w:w="40" w:type="dxa"/>
              <w:right w:w="40" w:type="dxa"/>
            </w:tcMar>
          </w:tcPr>
          <w:p>
            <w:pPr>
              <w:spacing w:after="20"/>
            </w:pPr>
            <w:r>
              <w:rPr>
                <w:color w:val="1E5AA0"/>
                <w:sz w:val="20"/>
              </w:rPr>
              <w:t xml:space="preserve">    3.3. Giải thuật Không gian Địa lý &amp; Tối ưu truy vấn (Bounding Box, Haversine, Random Weighted)</w:t>
            </w:r>
          </w:p>
        </w:tc>
        <w:tc>
          <w:tcPr>
            <w:tcW w:type="dxa" w:w="1440"/>
            <w:tcMar>
              <w:top w:w="20" w:type="dxa"/>
              <w:bottom w:w="20" w:type="dxa"/>
              <w:left w:w="40" w:type="dxa"/>
              <w:right w:w="40" w:type="dxa"/>
            </w:tcMar>
          </w:tcPr>
          <w:p>
            <w:pPr>
              <w:spacing w:after="20"/>
              <w:jc w:val="right"/>
            </w:pPr>
            <w:r>
              <w:rPr>
                <w:color w:val="718096"/>
                <w:sz w:val="19"/>
              </w:rPr>
              <w:t>Trang 19</w:t>
            </w:r>
          </w:p>
        </w:tc>
      </w:tr>
      <w:tr>
        <w:tc>
          <w:tcPr>
            <w:tcW w:type="dxa" w:w="7632"/>
            <w:tcMar>
              <w:top w:w="20" w:type="dxa"/>
              <w:bottom w:w="20" w:type="dxa"/>
              <w:left w:w="40" w:type="dxa"/>
              <w:right w:w="40" w:type="dxa"/>
            </w:tcMar>
          </w:tcPr>
          <w:p>
            <w:pPr>
              <w:spacing w:after="20"/>
            </w:pPr>
            <w:r>
              <w:rPr>
                <w:color w:val="1E5AA0"/>
                <w:sz w:val="20"/>
              </w:rPr>
              <w:t xml:space="preserve">    3.4. Cơ chế Fallback sang Mock Data linh hoạt</w:t>
            </w:r>
          </w:p>
        </w:tc>
        <w:tc>
          <w:tcPr>
            <w:tcW w:type="dxa" w:w="1440"/>
            <w:tcMar>
              <w:top w:w="20" w:type="dxa"/>
              <w:bottom w:w="20" w:type="dxa"/>
              <w:left w:w="40" w:type="dxa"/>
              <w:right w:w="40" w:type="dxa"/>
            </w:tcMar>
          </w:tcPr>
          <w:p>
            <w:pPr>
              <w:spacing w:after="20"/>
              <w:jc w:val="right"/>
            </w:pPr>
            <w:r>
              <w:rPr>
                <w:color w:val="718096"/>
                <w:sz w:val="19"/>
              </w:rPr>
              <w:t>Trang 20</w:t>
            </w:r>
          </w:p>
        </w:tc>
      </w:tr>
      <w:tr>
        <w:tc>
          <w:tcPr>
            <w:tcW w:type="dxa" w:w="7632"/>
            <w:tcMar>
              <w:top w:w="20" w:type="dxa"/>
              <w:bottom w:w="20" w:type="dxa"/>
              <w:left w:w="40" w:type="dxa"/>
              <w:right w:w="40" w:type="dxa"/>
            </w:tcMar>
          </w:tcPr>
          <w:p>
            <w:pPr>
              <w:spacing w:after="20"/>
            </w:pPr>
            <w:r>
              <w:rPr>
                <w:color w:val="1E5AA0"/>
                <w:sz w:val="20"/>
              </w:rPr>
              <w:t xml:space="preserve">    3.5. Các giải pháp An toàn thông tin &amp; Bảo mật hệ thống</w:t>
            </w:r>
          </w:p>
        </w:tc>
        <w:tc>
          <w:tcPr>
            <w:tcW w:type="dxa" w:w="1440"/>
            <w:tcMar>
              <w:top w:w="20" w:type="dxa"/>
              <w:bottom w:w="20" w:type="dxa"/>
              <w:left w:w="40" w:type="dxa"/>
              <w:right w:w="40" w:type="dxa"/>
            </w:tcMar>
          </w:tcPr>
          <w:p>
            <w:pPr>
              <w:spacing w:after="20"/>
              <w:jc w:val="right"/>
            </w:pPr>
            <w:r>
              <w:rPr>
                <w:color w:val="718096"/>
                <w:sz w:val="19"/>
              </w:rPr>
              <w:t>Trang 20</w:t>
            </w:r>
          </w:p>
        </w:tc>
      </w:tr>
      <w:tr>
        <w:tc>
          <w:tcPr>
            <w:tcW w:type="dxa" w:w="7632"/>
            <w:tcMar>
              <w:top w:w="20" w:type="dxa"/>
              <w:bottom w:w="20" w:type="dxa"/>
              <w:left w:w="40" w:type="dxa"/>
              <w:right w:w="40" w:type="dxa"/>
            </w:tcMar>
          </w:tcPr>
          <w:p>
            <w:pPr>
              <w:spacing w:after="20"/>
            </w:pPr>
            <w:r>
              <w:rPr>
                <w:b/>
                <w:color w:val="1B365D"/>
                <w:sz w:val="20"/>
              </w:rPr>
              <w:t>CHƯƠNG 4: KẾ HOẠCH NÂNG CẤP VÀ CÁC CẬP NHẬT HOÀN THIỆN DỰ ÁN</w:t>
            </w:r>
          </w:p>
        </w:tc>
        <w:tc>
          <w:tcPr>
            <w:tcW w:type="dxa" w:w="1440"/>
            <w:tcMar>
              <w:top w:w="20" w:type="dxa"/>
              <w:bottom w:w="20" w:type="dxa"/>
              <w:left w:w="40" w:type="dxa"/>
              <w:right w:w="40" w:type="dxa"/>
            </w:tcMar>
          </w:tcPr>
          <w:p>
            <w:pPr>
              <w:spacing w:after="20"/>
              <w:jc w:val="right"/>
            </w:pPr>
            <w:r>
              <w:rPr>
                <w:color w:val="718096"/>
                <w:sz w:val="19"/>
              </w:rPr>
              <w:t>Trang 21</w:t>
            </w:r>
          </w:p>
        </w:tc>
      </w:tr>
      <w:tr>
        <w:tc>
          <w:tcPr>
            <w:tcW w:type="dxa" w:w="7632"/>
            <w:tcMar>
              <w:top w:w="20" w:type="dxa"/>
              <w:bottom w:w="20" w:type="dxa"/>
              <w:left w:w="40" w:type="dxa"/>
              <w:right w:w="40" w:type="dxa"/>
            </w:tcMar>
          </w:tcPr>
          <w:p>
            <w:pPr>
              <w:spacing w:after="20"/>
            </w:pPr>
            <w:r>
              <w:rPr>
                <w:color w:val="1E5AA0"/>
                <w:sz w:val="20"/>
              </w:rPr>
              <w:t xml:space="preserve">    4.1. Tầm nhìn mở rộng nền tảng: Chuyển dịch thành Food &amp; Trip Finder</w:t>
            </w:r>
          </w:p>
        </w:tc>
        <w:tc>
          <w:tcPr>
            <w:tcW w:type="dxa" w:w="1440"/>
            <w:tcMar>
              <w:top w:w="20" w:type="dxa"/>
              <w:bottom w:w="20" w:type="dxa"/>
              <w:left w:w="40" w:type="dxa"/>
              <w:right w:w="40" w:type="dxa"/>
            </w:tcMar>
          </w:tcPr>
          <w:p>
            <w:pPr>
              <w:spacing w:after="20"/>
              <w:jc w:val="right"/>
            </w:pPr>
            <w:r>
              <w:rPr>
                <w:color w:val="718096"/>
                <w:sz w:val="19"/>
              </w:rPr>
              <w:t>Trang 21</w:t>
            </w:r>
          </w:p>
        </w:tc>
      </w:tr>
      <w:tr>
        <w:tc>
          <w:tcPr>
            <w:tcW w:type="dxa" w:w="7632"/>
            <w:tcMar>
              <w:top w:w="20" w:type="dxa"/>
              <w:bottom w:w="20" w:type="dxa"/>
              <w:left w:w="40" w:type="dxa"/>
              <w:right w:w="40" w:type="dxa"/>
            </w:tcMar>
          </w:tcPr>
          <w:p>
            <w:pPr>
              <w:spacing w:after="20"/>
            </w:pPr>
            <w:r>
              <w:rPr>
                <w:color w:val="1E5AA0"/>
                <w:sz w:val="20"/>
              </w:rPr>
              <w:t xml:space="preserve">    4.2. Tính năng đột phá: Thuật toán Tự Động Đề Xuất Lộ Trình Đi Chơi Thông Minh</w:t>
            </w:r>
          </w:p>
        </w:tc>
        <w:tc>
          <w:tcPr>
            <w:tcW w:type="dxa" w:w="1440"/>
            <w:tcMar>
              <w:top w:w="20" w:type="dxa"/>
              <w:bottom w:w="20" w:type="dxa"/>
              <w:left w:w="40" w:type="dxa"/>
              <w:right w:w="40" w:type="dxa"/>
            </w:tcMar>
          </w:tcPr>
          <w:p>
            <w:pPr>
              <w:spacing w:after="20"/>
              <w:jc w:val="right"/>
            </w:pPr>
            <w:r>
              <w:rPr>
                <w:color w:val="718096"/>
                <w:sz w:val="19"/>
              </w:rPr>
              <w:t>Trang 21</w:t>
            </w:r>
          </w:p>
        </w:tc>
      </w:tr>
      <w:tr>
        <w:tc>
          <w:tcPr>
            <w:tcW w:type="dxa" w:w="7632"/>
            <w:tcMar>
              <w:top w:w="20" w:type="dxa"/>
              <w:bottom w:w="20" w:type="dxa"/>
              <w:left w:w="40" w:type="dxa"/>
              <w:right w:w="40" w:type="dxa"/>
            </w:tcMar>
          </w:tcPr>
          <w:p>
            <w:pPr>
              <w:spacing w:after="20"/>
            </w:pPr>
            <w:r>
              <w:rPr>
                <w:color w:val="1E5AA0"/>
                <w:sz w:val="20"/>
              </w:rPr>
              <w:t xml:space="preserve">    4.3. Bảng Phân Công Công Việc Chi Tiết (Chi tiết 20 Tasks)</w:t>
            </w:r>
          </w:p>
        </w:tc>
        <w:tc>
          <w:tcPr>
            <w:tcW w:type="dxa" w:w="1440"/>
            <w:tcMar>
              <w:top w:w="20" w:type="dxa"/>
              <w:bottom w:w="20" w:type="dxa"/>
              <w:left w:w="40" w:type="dxa"/>
              <w:right w:w="40" w:type="dxa"/>
            </w:tcMar>
          </w:tcPr>
          <w:p>
            <w:pPr>
              <w:spacing w:after="20"/>
              <w:jc w:val="right"/>
            </w:pPr>
            <w:r>
              <w:rPr>
                <w:color w:val="718096"/>
                <w:sz w:val="19"/>
              </w:rPr>
              <w:t>Trang 23</w:t>
            </w:r>
          </w:p>
        </w:tc>
      </w:tr>
      <w:tr>
        <w:tc>
          <w:tcPr>
            <w:tcW w:type="dxa" w:w="7632"/>
            <w:tcMar>
              <w:top w:w="20" w:type="dxa"/>
              <w:bottom w:w="20" w:type="dxa"/>
              <w:left w:w="40" w:type="dxa"/>
              <w:right w:w="40" w:type="dxa"/>
            </w:tcMar>
          </w:tcPr>
          <w:p>
            <w:pPr>
              <w:spacing w:after="20"/>
            </w:pPr>
            <w:r>
              <w:rPr>
                <w:color w:val="1E5AA0"/>
                <w:sz w:val="20"/>
              </w:rPr>
              <w:t xml:space="preserve">    4.4. Lộ trình triển khai qua 4 Sprint (Gantt Milestones)</w:t>
            </w:r>
          </w:p>
        </w:tc>
        <w:tc>
          <w:tcPr>
            <w:tcW w:type="dxa" w:w="1440"/>
            <w:tcMar>
              <w:top w:w="20" w:type="dxa"/>
              <w:bottom w:w="20" w:type="dxa"/>
              <w:left w:w="40" w:type="dxa"/>
              <w:right w:w="40" w:type="dxa"/>
            </w:tcMar>
          </w:tcPr>
          <w:p>
            <w:pPr>
              <w:spacing w:after="20"/>
              <w:jc w:val="right"/>
            </w:pPr>
            <w:r>
              <w:rPr>
                <w:color w:val="718096"/>
                <w:sz w:val="19"/>
              </w:rPr>
              <w:t>Trang 27</w:t>
            </w:r>
          </w:p>
        </w:tc>
      </w:tr>
      <w:tr>
        <w:tc>
          <w:tcPr>
            <w:tcW w:type="dxa" w:w="7632"/>
            <w:tcMar>
              <w:top w:w="20" w:type="dxa"/>
              <w:bottom w:w="20" w:type="dxa"/>
              <w:left w:w="40" w:type="dxa"/>
              <w:right w:w="40" w:type="dxa"/>
            </w:tcMar>
          </w:tcPr>
          <w:p>
            <w:pPr>
              <w:spacing w:after="20"/>
            </w:pPr>
            <w:r>
              <w:rPr>
                <w:color w:val="1E5AA0"/>
                <w:sz w:val="20"/>
              </w:rPr>
              <w:t xml:space="preserve">    4.5. Ma trận phân công trách nhiệm RACI</w:t>
            </w:r>
          </w:p>
        </w:tc>
        <w:tc>
          <w:tcPr>
            <w:tcW w:type="dxa" w:w="1440"/>
            <w:tcMar>
              <w:top w:w="20" w:type="dxa"/>
              <w:bottom w:w="20" w:type="dxa"/>
              <w:left w:w="40" w:type="dxa"/>
              <w:right w:w="40" w:type="dxa"/>
            </w:tcMar>
          </w:tcPr>
          <w:p>
            <w:pPr>
              <w:spacing w:after="20"/>
              <w:jc w:val="right"/>
            </w:pPr>
            <w:r>
              <w:rPr>
                <w:color w:val="718096"/>
                <w:sz w:val="19"/>
              </w:rPr>
              <w:t>Trang 28</w:t>
            </w:r>
          </w:p>
        </w:tc>
      </w:tr>
      <w:tr>
        <w:tc>
          <w:tcPr>
            <w:tcW w:type="dxa" w:w="7632"/>
            <w:tcMar>
              <w:top w:w="20" w:type="dxa"/>
              <w:bottom w:w="20" w:type="dxa"/>
              <w:left w:w="40" w:type="dxa"/>
              <w:right w:w="40" w:type="dxa"/>
            </w:tcMar>
          </w:tcPr>
          <w:p>
            <w:pPr>
              <w:spacing w:after="20"/>
            </w:pPr>
            <w:r>
              <w:rPr>
                <w:b/>
                <w:color w:val="1B365D"/>
                <w:sz w:val="20"/>
              </w:rPr>
              <w:t>CHƯƠNG 5: ĐÁNH GIÁ TỔNG KẾT VÀ KẾ HOẠCH BÁO CÁO BẢO VỆ</w:t>
            </w:r>
          </w:p>
        </w:tc>
        <w:tc>
          <w:tcPr>
            <w:tcW w:type="dxa" w:w="1440"/>
            <w:tcMar>
              <w:top w:w="20" w:type="dxa"/>
              <w:bottom w:w="20" w:type="dxa"/>
              <w:left w:w="40" w:type="dxa"/>
              <w:right w:w="40" w:type="dxa"/>
            </w:tcMar>
          </w:tcPr>
          <w:p>
            <w:pPr>
              <w:spacing w:after="20"/>
              <w:jc w:val="right"/>
            </w:pPr>
            <w:r>
              <w:rPr>
                <w:color w:val="718096"/>
                <w:sz w:val="19"/>
              </w:rPr>
              <w:t>Trang 29</w:t>
            </w:r>
          </w:p>
        </w:tc>
      </w:tr>
      <w:tr>
        <w:tc>
          <w:tcPr>
            <w:tcW w:type="dxa" w:w="7632"/>
            <w:tcMar>
              <w:top w:w="20" w:type="dxa"/>
              <w:bottom w:w="20" w:type="dxa"/>
              <w:left w:w="40" w:type="dxa"/>
              <w:right w:w="40" w:type="dxa"/>
            </w:tcMar>
          </w:tcPr>
          <w:p>
            <w:pPr>
              <w:spacing w:after="20"/>
            </w:pPr>
            <w:r>
              <w:rPr>
                <w:color w:val="1E5AA0"/>
                <w:sz w:val="20"/>
              </w:rPr>
              <w:t xml:space="preserve">    5.1. So sánh tính năng và ưu thế vượt trội</w:t>
            </w:r>
          </w:p>
        </w:tc>
        <w:tc>
          <w:tcPr>
            <w:tcW w:type="dxa" w:w="1440"/>
            <w:tcMar>
              <w:top w:w="20" w:type="dxa"/>
              <w:bottom w:w="20" w:type="dxa"/>
              <w:left w:w="40" w:type="dxa"/>
              <w:right w:w="40" w:type="dxa"/>
            </w:tcMar>
          </w:tcPr>
          <w:p>
            <w:pPr>
              <w:spacing w:after="20"/>
              <w:jc w:val="right"/>
            </w:pPr>
            <w:r>
              <w:rPr>
                <w:color w:val="718096"/>
                <w:sz w:val="19"/>
              </w:rPr>
              <w:t>Trang 29</w:t>
            </w:r>
          </w:p>
        </w:tc>
      </w:tr>
      <w:tr>
        <w:tc>
          <w:tcPr>
            <w:tcW w:type="dxa" w:w="7632"/>
            <w:tcMar>
              <w:top w:w="20" w:type="dxa"/>
              <w:bottom w:w="20" w:type="dxa"/>
              <w:left w:w="40" w:type="dxa"/>
              <w:right w:w="40" w:type="dxa"/>
            </w:tcMar>
          </w:tcPr>
          <w:p>
            <w:pPr>
              <w:spacing w:after="20"/>
            </w:pPr>
            <w:r>
              <w:rPr>
                <w:color w:val="1E5AA0"/>
                <w:sz w:val="20"/>
              </w:rPr>
              <w:t xml:space="preserve">    5.2. Mức độ kiểm soát mã nguồn 100% của nhóm sinh viên</w:t>
            </w:r>
          </w:p>
        </w:tc>
        <w:tc>
          <w:tcPr>
            <w:tcW w:type="dxa" w:w="1440"/>
            <w:tcMar>
              <w:top w:w="20" w:type="dxa"/>
              <w:bottom w:w="20" w:type="dxa"/>
              <w:left w:w="40" w:type="dxa"/>
              <w:right w:w="40" w:type="dxa"/>
            </w:tcMar>
          </w:tcPr>
          <w:p>
            <w:pPr>
              <w:spacing w:after="20"/>
              <w:jc w:val="right"/>
            </w:pPr>
            <w:r>
              <w:rPr>
                <w:color w:val="718096"/>
                <w:sz w:val="19"/>
              </w:rPr>
              <w:t>Trang 29</w:t>
            </w:r>
          </w:p>
        </w:tc>
      </w:tr>
      <w:tr>
        <w:tc>
          <w:tcPr>
            <w:tcW w:type="dxa" w:w="7632"/>
            <w:tcMar>
              <w:top w:w="20" w:type="dxa"/>
              <w:bottom w:w="20" w:type="dxa"/>
              <w:left w:w="40" w:type="dxa"/>
              <w:right w:w="40" w:type="dxa"/>
            </w:tcMar>
          </w:tcPr>
          <w:p>
            <w:pPr>
              <w:spacing w:after="20"/>
            </w:pPr>
            <w:r>
              <w:rPr>
                <w:color w:val="1E5AA0"/>
                <w:sz w:val="20"/>
              </w:rPr>
              <w:t xml:space="preserve">    5.3. Kế hoạch chuẩn bị nghiệm thu trước Giảng viên hướng dẫn</w:t>
            </w:r>
          </w:p>
        </w:tc>
        <w:tc>
          <w:tcPr>
            <w:tcW w:type="dxa" w:w="1440"/>
            <w:tcMar>
              <w:top w:w="20" w:type="dxa"/>
              <w:bottom w:w="20" w:type="dxa"/>
              <w:left w:w="40" w:type="dxa"/>
              <w:right w:w="40" w:type="dxa"/>
            </w:tcMar>
          </w:tcPr>
          <w:p>
            <w:pPr>
              <w:spacing w:after="20"/>
              <w:jc w:val="right"/>
            </w:pPr>
            <w:r>
              <w:rPr>
                <w:color w:val="718096"/>
                <w:sz w:val="19"/>
              </w:rPr>
              <w:t>Trang 30</w:t>
            </w:r>
          </w:p>
        </w:tc>
      </w:tr>
    </w:tbl>
    <w:p>
      <w:r>
        <w:br w:type="page"/>
      </w:r>
    </w:p>
    <w:p>
      <w:pPr>
        <w:keepNext/>
        <w:spacing w:before="360" w:after="120"/>
      </w:pPr>
      <w:r>
        <w:rPr>
          <w:rFonts w:ascii="Calibri" w:hAnsi="Calibri"/>
          <w:b/>
          <w:color w:val="1B365D"/>
          <w:sz w:val="32"/>
        </w:rPr>
        <w:t>CHƯƠNG 1: TỔNG QUAN VỀ DỰ ÁN VÀ ĐỊNH HƯỚNG PHÁT TRIỂN</w:t>
      </w:r>
    </w:p>
    <w:p>
      <w:pPr>
        <w:keepNext/>
        <w:spacing w:before="280" w:after="80"/>
      </w:pPr>
      <w:r>
        <w:rPr>
          <w:rFonts w:ascii="Calibri" w:hAnsi="Calibri"/>
          <w:b/>
          <w:color w:val="1E5AA0"/>
          <w:sz w:val="26"/>
        </w:rPr>
        <w:t>1.1. Bối cảnh đề tài và Nhu cầu thực tế</w:t>
      </w:r>
    </w:p>
    <w:p>
      <w:r>
        <w:t>Trong đời sống thường nhật của sinh viên và người trẻ tại các đô thị lớn như TP. Hồ Chí Minh, việc lựa chọn địa điểm ăn uống, giải trí hay tụ tập bạn bè luôn là một vấn đề gây tiêu tốn nhiều thời gian và công sức. Thực tế khảo sát cho thấy, một người trẻ trung bình mất từ 15 đến 30 phút mỗi ngày chỉ để suy nghĩ câu hỏi 'Hôm nay ăn gì? Đi đâu chơi?'. Các ứng dụng bản đồ hiện hành như Google Maps thường quá chung chung, trong khi các nền tảng giao đồ ăn (ShopeeFood, GrabFood) lại chỉ tập trung vào việc đặt hàng trực tuyến với phí vận chuyển cao, không phản ánh đúng không khí ẩm thực đường phố và không hỗ trợ trải nghiệm thực địa tại quán.</w:t>
      </w:r>
    </w:p>
    <w:p>
      <w:r>
        <w:t>Khu vực xung quanh Trường Đại học Tôn Đức Thắng (Đường Nguyễn Hữu Thọ, Lê Văn Lương, Lâm Văn Bền, Trần Xuân Soạn thuộc Quận 7) là một trong những trung tâm ẩm thực sinh viên sôi động bậc nhất TP.HCM, quy tụ hàng trăm quán ăn đa dạng từ bình dân (cơm tấm, bánh mì, bún bò, hủ tiếu) đến các chuỗi cà phê, trà sữa và quán lẩu nướng. Tuy nhiên, sinh viên năm nhất hoặc người mới đến khu vực thường gặp khó khăn trong việc nắm bắt quán nào ngon, khoảng cách bao xa, giá cả có phù hợp túi tiền hay không và quán có đang mở cửa hay không.</w:t>
      </w:r>
    </w:p>
    <w:p>
      <w:pPr>
        <w:keepNext/>
        <w:spacing w:before="280" w:after="80"/>
      </w:pPr>
      <w:r>
        <w:rPr>
          <w:rFonts w:ascii="Calibri" w:hAnsi="Calibri"/>
          <w:b/>
          <w:color w:val="1E5AA0"/>
          <w:sz w:val="26"/>
        </w:rPr>
        <w:t>1.2. Mục tiêu nghiên cứu và Xây dựng sản phẩm</w:t>
      </w:r>
    </w:p>
    <w:p>
      <w:r>
        <w:t>Đề tài hướng tới việc giải quyết triệt để các bài toán thực tiễn trên bằng một giải pháp công nghệ Web gọn nhẹ, hiện đại và tốc độ cao:</w:t>
      </w:r>
    </w:p>
    <w:p>
      <w:pPr>
        <w:pStyle w:val="ListBullet"/>
        <w:spacing w:after="60" w:line="276" w:lineRule="auto"/>
      </w:pPr>
      <w:r>
        <w:rPr>
          <w:b/>
          <w:color w:val="1B365D"/>
        </w:rPr>
        <w:t xml:space="preserve">Trực quan hóa vị trí theo thời gian thực: </w:t>
      </w:r>
      <w:r>
        <w:rPr>
          <w:color w:val="2D3748"/>
        </w:rPr>
        <w:t>Sử dụng bản đồ Leaflet.js mã nguồn mở, nhẹ hơn Google Maps API gấp 10 lần, tự động nhận diện GPS hoặc ghim vị trí mặc định tại ĐH Tôn Đức Thắng.</w:t>
      </w:r>
    </w:p>
    <w:p>
      <w:pPr>
        <w:pStyle w:val="ListBullet"/>
        <w:spacing w:after="60" w:line="276" w:lineRule="auto"/>
      </w:pPr>
      <w:r>
        <w:rPr>
          <w:b/>
          <w:color w:val="1B365D"/>
        </w:rPr>
        <w:t xml:space="preserve">Bộ lọc đa tiêu chí linh hoạt: </w:t>
      </w:r>
      <w:r>
        <w:rPr>
          <w:color w:val="2D3748"/>
        </w:rPr>
        <w:t>Cho phép tìm kiếm kết hợp tức thì theo Bán kính (500m - 10km), Danh mục món ăn, Khung giá (Bình dân/Trung bình/Cao cấp) và Trạng thái Đang mở cửa.</w:t>
      </w:r>
    </w:p>
    <w:p>
      <w:pPr>
        <w:pStyle w:val="ListBullet"/>
        <w:spacing w:after="60" w:line="276" w:lineRule="auto"/>
      </w:pPr>
      <w:r>
        <w:rPr>
          <w:b/>
          <w:color w:val="1B365D"/>
        </w:rPr>
        <w:t xml:space="preserve">Trợ lý quyết định 'Ăn ở đây đi': </w:t>
      </w:r>
      <w:r>
        <w:rPr>
          <w:color w:val="2D3748"/>
        </w:rPr>
        <w:t>Thuật toán chọn ngẫu nhiên có trọng số (kết hợp khoảng cách địa lý và điểm đánh giá thực khách) giúp dứt điểm bài toán phân vân chọn quán chỉ với 1 cú click.</w:t>
      </w:r>
    </w:p>
    <w:p>
      <w:pPr>
        <w:pStyle w:val="ListBullet"/>
        <w:spacing w:after="60" w:line="276" w:lineRule="auto"/>
      </w:pPr>
      <w:r>
        <w:rPr>
          <w:b/>
          <w:color w:val="1B365D"/>
        </w:rPr>
        <w:t xml:space="preserve">Quản trị dữ liệu tập trung (Admin CMS): </w:t>
      </w:r>
      <w:r>
        <w:rPr>
          <w:color w:val="2D3748"/>
        </w:rPr>
        <w:t>Xây dựng bảng điều khiển quản trị hoàn chỉnh hỗ trợ CRUD quán ăn, danh mục, kiểm duyệt đánh giá, tải ảnh an toàn và chống các lỗ hổng bảo mật phổ biến.</w:t>
      </w:r>
    </w:p>
    <w:p>
      <w:pPr>
        <w:keepNext/>
        <w:spacing w:before="280" w:after="80"/>
      </w:pPr>
      <w:r>
        <w:rPr>
          <w:rFonts w:ascii="Calibri" w:hAnsi="Calibri"/>
          <w:b/>
          <w:color w:val="1E5AA0"/>
          <w:sz w:val="26"/>
        </w:rPr>
        <w:t>1.3. Đối tượng người dùng mục tiêu (Target Persona)</w:t>
      </w:r>
    </w:p>
    <w:p>
      <w:r>
        <w:t>Dự án tập trung phục vụ 3 nhóm đối tượng người dùng chính:</w:t>
      </w:r>
    </w:p>
    <w:p>
      <w:pPr>
        <w:pStyle w:val="ListBullet"/>
        <w:spacing w:after="60" w:line="276" w:lineRule="auto"/>
      </w:pPr>
      <w:r>
        <w:rPr>
          <w:b/>
          <w:color w:val="1B365D"/>
        </w:rPr>
        <w:t xml:space="preserve">Sinh viên &amp; Giảng viên ĐH Tôn Đức Thắng: </w:t>
      </w:r>
      <w:r>
        <w:rPr>
          <w:color w:val="2D3748"/>
        </w:rPr>
        <w:t>Cần tìm kiếm nhanh các quán ăn trưa, cà phê học nhóm, quán ăn tối giá bình dân quanh trường trong bán kính đi bộ hoặc xe máy dưới 3km.</w:t>
      </w:r>
    </w:p>
    <w:p>
      <w:pPr>
        <w:pStyle w:val="ListBullet"/>
        <w:spacing w:after="60" w:line="276" w:lineRule="auto"/>
      </w:pPr>
      <w:r>
        <w:rPr>
          <w:b/>
          <w:color w:val="1B365D"/>
        </w:rPr>
        <w:t xml:space="preserve">Các nhóm bạn trẻ &amp; Cặp đôi hẹn hò cuối tuần: </w:t>
      </w:r>
      <w:r>
        <w:rPr>
          <w:color w:val="2D3748"/>
        </w:rPr>
        <w:t>Cần một công cụ tự động lên lịch trình đi chơi trọn gói (Ăn sáng -&gt; Vui chơi giải trí -&gt; Ăn trưa/tối -&gt; Chill ngắm cảnh) mà không phải đau đầu tìm kiếm từng điểm riêng lẻ.</w:t>
      </w:r>
    </w:p>
    <w:p>
      <w:pPr>
        <w:pStyle w:val="ListBullet"/>
        <w:spacing w:after="60" w:line="276" w:lineRule="auto"/>
      </w:pPr>
      <w:r>
        <w:rPr>
          <w:b/>
          <w:color w:val="1B365D"/>
        </w:rPr>
        <w:t xml:space="preserve">Chủ quán &amp; Quản trị viên hệ thống: </w:t>
      </w:r>
      <w:r>
        <w:rPr>
          <w:color w:val="2D3748"/>
        </w:rPr>
        <w:t>Cần một trang quản lý trực quan để cập nhật thông tin quán, giờ mở cửa, giá cả và kiểm duyệt các đánh giá từ cộng đồng thực khách.</w:t>
      </w:r>
    </w:p>
    <w:p>
      <w:pPr>
        <w:keepNext/>
        <w:spacing w:before="280" w:after="80"/>
      </w:pPr>
      <w:r>
        <w:rPr>
          <w:rFonts w:ascii="Calibri" w:hAnsi="Calibri"/>
          <w:b/>
          <w:color w:val="1E5AA0"/>
          <w:sz w:val="26"/>
        </w:rPr>
        <w:t>1.4. Phạm vi đề tài: Giai đoạn Hiện tại &amp; Định hướng Hoàn thiện</w:t>
      </w:r>
    </w:p>
    <w:p>
      <w:r>
        <w:t>Dự án được phân kỳ thành 2 giai đoạn phát triển rõ rệt:</w:t>
      </w:r>
    </w:p>
    <w:p>
      <w:pPr>
        <w:pStyle w:val="ListBullet"/>
        <w:spacing w:after="60" w:line="276" w:lineRule="auto"/>
      </w:pPr>
      <w:r>
        <w:rPr>
          <w:b/>
          <w:color w:val="1B365D"/>
        </w:rPr>
        <w:t xml:space="preserve">Giai đoạn 1 (Hiện trạng đã hoàn thiện 100%): </w:t>
      </w:r>
      <w:r>
        <w:rPr>
          <w:color w:val="2D3748"/>
        </w:rPr>
        <w:t>Tập trung xây dựng nền tảng cốt lõi Food Finder: Hoàn thành 7 màn hình/tính năng phía Client và 6 màn hình quản trị phía Admin CMS. Toàn bộ giao diện đã được kiểm thử, kết nối cơ sở dữ liệu MySQL và sẵn sàng cơ chế Mock Data.</w:t>
      </w:r>
    </w:p>
    <w:p>
      <w:pPr>
        <w:pStyle w:val="ListBullet"/>
        <w:spacing w:after="60" w:line="276" w:lineRule="auto"/>
      </w:pPr>
      <w:r>
        <w:rPr>
          <w:b/>
          <w:color w:val="1B365D"/>
        </w:rPr>
        <w:t xml:space="preserve">Giai đoạn 2 (Kế hoạch nâng cấp hoàn thiện - Đang triển khai): </w:t>
      </w:r>
      <w:r>
        <w:rPr>
          <w:color w:val="2D3748"/>
        </w:rPr>
        <w:t>Nâng cấp hệ sinh thái từ 'Food Finder' thành 'Food &amp; Trip Finder': Mở rộng cơ sở dữ liệu thêm nhóm Du lịch &amp; Vui chơi giải trí (30+ điểm thực tế tại TP.HCM), phát triển Thuật toán Heuristic Đề xuất Lộ trình Thông minh (Smart Itinerary Generator), dựng Timeline hành trình, vẽ Polyline trên Leaflet và xuất điều hướng Google Maps Multi-stop.</w:t>
      </w:r>
    </w:p>
    <w:p>
      <w:r>
        <w:br w:type="page"/>
      </w:r>
    </w:p>
    <w:p>
      <w:pPr>
        <w:keepNext/>
        <w:spacing w:before="360" w:after="120"/>
      </w:pPr>
      <w:r>
        <w:rPr>
          <w:rFonts w:ascii="Calibri" w:hAnsi="Calibri"/>
          <w:b/>
          <w:color w:val="1B365D"/>
          <w:sz w:val="32"/>
        </w:rPr>
        <w:t>CHƯƠNG 2: BÁO CÁO CHI TIẾT GIAO DIỆN VÀ CHỨC NĂNG HIỆN TẠI (FRONTEND &amp; ADMIN)</w:t>
      </w:r>
    </w:p>
    <w:p>
      <w:r>
        <w:t>Dưới đây là báo cáo thực tế toàn bộ các giao diện người dùng và giao diện quản trị Admin của hệ thống Food Finder. Mỗi mục đều bao gồm thanh địa chỉ URL trình duyệt web (Address Bar) thể hiện chính xác đường dẫn máy chủ cục bộ (http://localhost:8000/...) cùng ảnh chụp thực tế trích xuất từ hệ thống và bảng phân tích chuyên sâu về tính năng, luồng người dùng và giải pháp kỹ thuật.</w:t>
      </w:r>
    </w:p>
    <w:p>
      <w:pPr>
        <w:keepNext/>
        <w:spacing w:before="280" w:after="80"/>
      </w:pPr>
      <w:r>
        <w:rPr>
          <w:rFonts w:ascii="Calibri" w:hAnsi="Calibri"/>
          <w:b/>
          <w:color w:val="1E5AA0"/>
          <w:sz w:val="26"/>
        </w:rPr>
        <w:t>2.1. Phân hệ Người Dùng (Client Web Application)</w:t>
      </w:r>
    </w:p>
    <w:p>
      <w:pPr>
        <w:keepNext/>
        <w:spacing w:before="200" w:after="40"/>
      </w:pPr>
      <w:r>
        <w:rPr>
          <w:rFonts w:ascii="Calibri" w:hAnsi="Calibri"/>
          <w:b/>
          <w:color w:val="D9531E"/>
          <w:sz w:val="23"/>
        </w:rPr>
        <w:t>2.1.1. Trang chủ và Bản đồ định vị tương tác (index.html)</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24"/>
        <w:gridCol w:w="4824"/>
      </w:tblGrid>
      <w:tr>
        <w:tc>
          <w:tcPr>
            <w:tcW w:type="dxa" w:w="2592"/>
          </w:tcPr>
          <w:p>
            <w:r>
              <w:rPr>
                <w:b/>
              </w:rPr>
              <w:t>Tên giao diện:</w:t>
            </w:r>
          </w:p>
        </w:tc>
        <w:tc>
          <w:tcPr>
            <w:tcW w:type="dxa" w:w="6480"/>
          </w:tcPr>
          <w:p>
            <w:r>
              <w:t>Trang chủ &amp; Bản đồ tương tác tìm kiếm quán ăn</w:t>
            </w:r>
          </w:p>
        </w:tc>
      </w:tr>
      <w:tr>
        <w:tc>
          <w:tcPr>
            <w:tcW w:type="dxa" w:w="4824"/>
          </w:tcPr>
          <w:p>
            <w:r>
              <w:rPr>
                <w:b/>
              </w:rPr>
              <w:t>Thanh địa chỉ URL:</w:t>
            </w:r>
          </w:p>
        </w:tc>
        <w:tc>
          <w:tcPr>
            <w:tcW w:type="dxa" w:w="4824"/>
          </w:tcPr>
          <w:p>
            <w:r>
              <w:rPr>
                <w:b/>
                <w:color w:val="D9531E"/>
              </w:rPr>
              <w:t>http://localhost:8000/index.html</w:t>
            </w:r>
          </w:p>
        </w:tc>
      </w:tr>
    </w:tbl>
    <w:p/>
    <w:p>
      <w:pPr>
        <w:pStyle w:val="ListBullet"/>
        <w:spacing w:after="60" w:line="276" w:lineRule="auto"/>
      </w:pPr>
      <w:r>
        <w:rPr>
          <w:b/>
          <w:color w:val="1B365D"/>
        </w:rPr>
        <w:t xml:space="preserve">Tự động định vị GPS hoặc chọn tâm mặc định: </w:t>
      </w:r>
      <w:r>
        <w:rPr>
          <w:color w:val="2D3748"/>
        </w:rPr>
        <w:t>Sử dụng HTML5 Geolocation API để lấy tọa độ thực tế của người dùng. Trong trường hợp người dùng từ chối cấp quyền hoặc chạy trên môi trường không có HTTPS, hệ thống tự động fallback về tọa độ Trường Đại học Tôn Đức Thắng (10.7327° N, 106.6992° E, Quận 7).</w:t>
      </w:r>
    </w:p>
    <w:p>
      <w:pPr>
        <w:pStyle w:val="ListBullet"/>
        <w:spacing w:after="60" w:line="276" w:lineRule="auto"/>
      </w:pPr>
      <w:r>
        <w:rPr>
          <w:b/>
          <w:color w:val="1B365D"/>
        </w:rPr>
        <w:t xml:space="preserve">Bản đồ OpenStreetMap mượt mà qua Leaflet.js: </w:t>
      </w:r>
      <w:r>
        <w:rPr>
          <w:color w:val="2D3748"/>
        </w:rPr>
        <w:t>Tải tile map nhanh chóng, không giật lag. Tích hợp thư viện Leaflet MarkerCluster giúp gom cụm các quán ăn ở gần nhau khi zoom xa, tự động bung điểm khi zoom gần.</w:t>
      </w:r>
    </w:p>
    <w:p>
      <w:pPr>
        <w:pStyle w:val="ListBullet"/>
        <w:spacing w:after="60" w:line="276" w:lineRule="auto"/>
      </w:pPr>
      <w:r>
        <w:rPr>
          <w:b/>
          <w:color w:val="1B365D"/>
        </w:rPr>
        <w:t xml:space="preserve">Thanh bộ lọc chip thông minh (Smart Filter Chips): </w:t>
      </w:r>
      <w:r>
        <w:rPr>
          <w:color w:val="2D3748"/>
        </w:rPr>
        <w:t>Hỗ trợ lọc linh hoạt theo Bán kính tìm kiếm (500m, 1km, 2km, 3km, 5km, 10km), Danh mục món ăn (Cơm, Bún/Phở, Lẩu nướng, Ăn vặt, Cà phê...), Mức giá (Bình dân/Trung bình/Cao cấp) và Toggle Trạng thái Đang mở cửa.</w:t>
      </w:r>
    </w:p>
    <w:p>
      <w:pPr>
        <w:pStyle w:val="ListBullet"/>
        <w:spacing w:after="60" w:line="276" w:lineRule="auto"/>
      </w:pPr>
      <w:r>
        <w:rPr>
          <w:b/>
          <w:color w:val="1B365D"/>
        </w:rPr>
        <w:t xml:space="preserve">Sidebar danh sách quán lân cận đồng bộ tức thì: </w:t>
      </w:r>
      <w:r>
        <w:rPr>
          <w:color w:val="2D3748"/>
        </w:rPr>
        <w:t>Sidebar bên trái hiển thị danh sách quán lân cận kèm khoảng cách tính theo mét (ví dụ: 110m, 210m, 270m). Khi di chuyển bản đồ hoặc đổi bộ lọc, danh sách tự động cập nhật tức thì.</w:t>
      </w:r>
    </w:p>
    <w:p>
      <w:pPr>
        <w:pStyle w:val="ListBullet"/>
        <w:spacing w:after="60" w:line="276" w:lineRule="auto"/>
      </w:pPr>
      <w:r>
        <w:rPr>
          <w:b/>
          <w:color w:val="1B365D"/>
        </w:rPr>
        <w:t xml:space="preserve">Chế độ Sáng / Tối (Dark / Light Mode): </w:t>
      </w:r>
      <w:r>
        <w:rPr>
          <w:color w:val="2D3748"/>
        </w:rPr>
        <w:t>Hỗ trợ chuyển đổi giao diện Dark/Light Mode với 1 click, lưu cấu hình vào LocalStorage và đồng bộ màu sắc trên toàn bộ các trang.</w:t>
      </w:r>
    </w:p>
    <w:p>
      <w:pPr>
        <w:spacing w:before="120" w:after="40"/>
        <w:jc w:val="center"/>
      </w:pPr>
      <w:r>
        <w:drawing>
          <wp:inline xmlns:a="http://schemas.openxmlformats.org/drawingml/2006/main" xmlns:pic="http://schemas.openxmlformats.org/drawingml/2006/picture">
            <wp:extent cx="5486400" cy="3840480"/>
            <wp:docPr id="1" name="Picture 1"/>
            <wp:cNvGraphicFramePr>
              <a:graphicFrameLocks noChangeAspect="1"/>
            </wp:cNvGraphicFramePr>
            <a:graphic>
              <a:graphicData uri="http://schemas.openxmlformats.org/drawingml/2006/picture">
                <pic:pic>
                  <pic:nvPicPr>
                    <pic:cNvPr id="0" name="page_3_img_1_Image32.jpg"/>
                    <pic:cNvPicPr/>
                  </pic:nvPicPr>
                  <pic:blipFill>
                    <a:blip r:embed="rId11"/>
                    <a:stretch>
                      <a:fillRect/>
                    </a:stretch>
                  </pic:blipFill>
                  <pic:spPr>
                    <a:xfrm>
                      <a:off x="0" y="0"/>
                      <a:ext cx="5486400" cy="3840480"/>
                    </a:xfrm>
                    <a:prstGeom prst="rect"/>
                  </pic:spPr>
                </pic:pic>
              </a:graphicData>
            </a:graphic>
          </wp:inline>
        </w:drawing>
      </w:r>
    </w:p>
    <w:p>
      <w:pPr>
        <w:spacing w:before="40" w:after="200"/>
        <w:jc w:val="center"/>
      </w:pPr>
      <w:r>
        <w:rPr>
          <w:i/>
          <w:color w:val="718096"/>
          <w:sz w:val="19"/>
        </w:rPr>
        <w:t>Hình 2.1: Giao diện Trang chủ &amp; Bản đồ tương tác tìm kiếm quán ăn (URL: http://localhost:8000/index.html)</w:t>
      </w:r>
    </w:p>
    <w:p>
      <w:pPr>
        <w:keepNext/>
        <w:spacing w:before="200" w:after="40"/>
      </w:pPr>
      <w:r>
        <w:rPr>
          <w:rFonts w:ascii="Calibri" w:hAnsi="Calibri"/>
          <w:b/>
          <w:color w:val="D9531E"/>
          <w:sz w:val="23"/>
        </w:rPr>
        <w:t>2.1.2. Tính năng gợi ý quán ngẫu nhiên 'Ăn ở đây đi' (Hôm nay ăn gì?)</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24"/>
        <w:gridCol w:w="4824"/>
      </w:tblGrid>
      <w:tr>
        <w:tc>
          <w:tcPr>
            <w:tcW w:type="dxa" w:w="2592"/>
          </w:tcPr>
          <w:p>
            <w:r>
              <w:rPr>
                <w:b/>
              </w:rPr>
              <w:t>Tên giao diện:</w:t>
            </w:r>
          </w:p>
        </w:tc>
        <w:tc>
          <w:tcPr>
            <w:tcW w:type="dxa" w:w="6480"/>
          </w:tcPr>
          <w:p>
            <w:r>
              <w:t>Tính năng gợi ý ngẫu nhiên 'Ăn ở đây đi' (Hôm nay ăn gì?)</w:t>
            </w:r>
          </w:p>
        </w:tc>
      </w:tr>
      <w:tr>
        <w:tc>
          <w:tcPr>
            <w:tcW w:type="dxa" w:w="4824"/>
          </w:tcPr>
          <w:p>
            <w:r>
              <w:rPr>
                <w:b/>
              </w:rPr>
              <w:t>Thanh địa chỉ URL:</w:t>
            </w:r>
          </w:p>
        </w:tc>
        <w:tc>
          <w:tcPr>
            <w:tcW w:type="dxa" w:w="4824"/>
          </w:tcPr>
          <w:p>
            <w:r>
              <w:rPr>
                <w:b/>
                <w:color w:val="D9531E"/>
              </w:rPr>
              <w:t>http://localhost:8000/index.html (Modal Popup)</w:t>
            </w:r>
          </w:p>
        </w:tc>
      </w:tr>
    </w:tbl>
    <w:p/>
    <w:p>
      <w:pPr>
        <w:pStyle w:val="ListBullet"/>
        <w:spacing w:after="60" w:line="276" w:lineRule="auto"/>
      </w:pPr>
      <w:r>
        <w:rPr>
          <w:b/>
          <w:color w:val="1B365D"/>
        </w:rPr>
        <w:t xml:space="preserve">Giải quyết vấn đề 'Hôm nay ăn gì?': </w:t>
      </w:r>
      <w:r>
        <w:rPr>
          <w:color w:val="2D3748"/>
        </w:rPr>
        <w:t>Nút bấm nổi bật 'Hôm nay ăn gì?' kích hoạt modal gợi ý với hiệu ứng trực quan sinh động.</w:t>
      </w:r>
    </w:p>
    <w:p>
      <w:pPr>
        <w:pStyle w:val="ListBullet"/>
        <w:spacing w:after="60" w:line="276" w:lineRule="auto"/>
      </w:pPr>
      <w:r>
        <w:rPr>
          <w:b/>
          <w:color w:val="1B365D"/>
        </w:rPr>
        <w:t xml:space="preserve">Thuật toán trọng số địa lý kết hợp đánh giá: </w:t>
      </w:r>
      <w:r>
        <w:rPr>
          <w:color w:val="2D3748"/>
        </w:rPr>
        <w:t>Hệ thống áp dụng công thức chọn ngẫu nhiên có trọng số (Weighted Random Sampling): Ưu tiên các quán có điểm đánh giá rating cao (4.0 - 5.0 sao) và cự ly gần vị trí người dùng nhất.</w:t>
      </w:r>
    </w:p>
    <w:p>
      <w:pPr>
        <w:pStyle w:val="ListBullet"/>
        <w:spacing w:after="60" w:line="276" w:lineRule="auto"/>
      </w:pPr>
      <w:r>
        <w:rPr>
          <w:b/>
          <w:color w:val="1B365D"/>
        </w:rPr>
        <w:t xml:space="preserve">Loại trừ thông minh (Session Exclude List): </w:t>
      </w:r>
      <w:r>
        <w:rPr>
          <w:color w:val="2D3748"/>
        </w:rPr>
        <w:t>Ghi nhớ danh sách các quán vừa quay trúng trong cùng một phiên làm việc, đảm bảo khi người dùng bấm quay tiếp sẽ không bị trùng lặp quán vừa xem.</w:t>
      </w:r>
    </w:p>
    <w:p>
      <w:pPr>
        <w:pStyle w:val="ListBullet"/>
        <w:spacing w:after="60" w:line="276" w:lineRule="auto"/>
      </w:pPr>
      <w:r>
        <w:rPr>
          <w:b/>
          <w:color w:val="1B365D"/>
        </w:rPr>
        <w:t xml:space="preserve">Hành động tức thời: </w:t>
      </w:r>
      <w:r>
        <w:rPr>
          <w:color w:val="2D3748"/>
        </w:rPr>
        <w:t>Cung cấp nút 'Chọn lại' (Reroll), nút 'Chỉ đường' trực tiếp và tự động điều khiển bản đồ phóng to (pan/flyTo) focus ngay vào marker của quán trúng thưởng.</w:t>
      </w:r>
    </w:p>
    <w:p>
      <w:pPr>
        <w:spacing w:before="120" w:after="40"/>
        <w:jc w:val="center"/>
      </w:pPr>
      <w:r>
        <w:drawing>
          <wp:inline xmlns:a="http://schemas.openxmlformats.org/drawingml/2006/main" xmlns:pic="http://schemas.openxmlformats.org/drawingml/2006/picture">
            <wp:extent cx="5486400" cy="3840480"/>
            <wp:docPr id="2" name="Picture 2"/>
            <wp:cNvGraphicFramePr>
              <a:graphicFrameLocks noChangeAspect="1"/>
            </wp:cNvGraphicFramePr>
            <a:graphic>
              <a:graphicData uri="http://schemas.openxmlformats.org/drawingml/2006/picture">
                <pic:pic>
                  <pic:nvPicPr>
                    <pic:cNvPr id="0" name="page_4_img_1_Image35.jpg"/>
                    <pic:cNvPicPr/>
                  </pic:nvPicPr>
                  <pic:blipFill>
                    <a:blip r:embed="rId12"/>
                    <a:stretch>
                      <a:fillRect/>
                    </a:stretch>
                  </pic:blipFill>
                  <pic:spPr>
                    <a:xfrm>
                      <a:off x="0" y="0"/>
                      <a:ext cx="5486400" cy="3840480"/>
                    </a:xfrm>
                    <a:prstGeom prst="rect"/>
                  </pic:spPr>
                </pic:pic>
              </a:graphicData>
            </a:graphic>
          </wp:inline>
        </w:drawing>
      </w:r>
    </w:p>
    <w:p>
      <w:pPr>
        <w:spacing w:before="40" w:after="200"/>
        <w:jc w:val="center"/>
      </w:pPr>
      <w:r>
        <w:rPr>
          <w:i/>
          <w:color w:val="718096"/>
          <w:sz w:val="19"/>
        </w:rPr>
        <w:t>Hình 2.2: Giao diện Tính năng gợi ý ngẫu nhiên 'Ăn ở đây đi' (Hôm nay ăn gì?) (URL: http://localhost:8000/index.html)</w:t>
      </w:r>
    </w:p>
    <w:p>
      <w:pPr>
        <w:keepNext/>
        <w:spacing w:before="200" w:after="40"/>
      </w:pPr>
      <w:r>
        <w:rPr>
          <w:rFonts w:ascii="Calibri" w:hAnsi="Calibri"/>
          <w:b/>
          <w:color w:val="D9531E"/>
          <w:sz w:val="23"/>
        </w:rPr>
        <w:t>2.1.3. Trang Khám phá danh sách quán ăn dạng lưới (explore.html)</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24"/>
        <w:gridCol w:w="4824"/>
      </w:tblGrid>
      <w:tr>
        <w:tc>
          <w:tcPr>
            <w:tcW w:type="dxa" w:w="2592"/>
          </w:tcPr>
          <w:p>
            <w:r>
              <w:rPr>
                <w:b/>
              </w:rPr>
              <w:t>Tên giao diện:</w:t>
            </w:r>
          </w:p>
        </w:tc>
        <w:tc>
          <w:tcPr>
            <w:tcW w:type="dxa" w:w="6480"/>
          </w:tcPr>
          <w:p>
            <w:r>
              <w:t>Trang Khám phá danh sách quán ăn dạng lưới &amp; Bộ lọc</w:t>
            </w:r>
          </w:p>
        </w:tc>
      </w:tr>
      <w:tr>
        <w:tc>
          <w:tcPr>
            <w:tcW w:type="dxa" w:w="4824"/>
          </w:tcPr>
          <w:p>
            <w:r>
              <w:rPr>
                <w:b/>
              </w:rPr>
              <w:t>Thanh địa chỉ URL:</w:t>
            </w:r>
          </w:p>
        </w:tc>
        <w:tc>
          <w:tcPr>
            <w:tcW w:type="dxa" w:w="4824"/>
          </w:tcPr>
          <w:p>
            <w:r>
              <w:rPr>
                <w:b/>
                <w:color w:val="D9531E"/>
              </w:rPr>
              <w:t>http://localhost:8000/explore.html</w:t>
            </w:r>
          </w:p>
        </w:tc>
      </w:tr>
    </w:tbl>
    <w:p/>
    <w:p>
      <w:pPr>
        <w:pStyle w:val="ListBullet"/>
        <w:spacing w:after="60" w:line="276" w:lineRule="auto"/>
      </w:pPr>
      <w:r>
        <w:rPr>
          <w:b/>
          <w:color w:val="1B365D"/>
        </w:rPr>
        <w:t xml:space="preserve">Trình bày dạng lưới (Grid Card) hiện đại: </w:t>
      </w:r>
      <w:r>
        <w:rPr>
          <w:color w:val="2D3748"/>
        </w:rPr>
        <w:t>Hiển thị các quán ăn dưới dạng thẻ card bắt mắt với hình ảnh thumbnail món ăn thực tế, huy hiệu trạng thái 'ĐANG MỞ' / 'ĐÃ ĐÓNG', badge danh mục và khung giá chi tiết.</w:t>
      </w:r>
    </w:p>
    <w:p>
      <w:pPr>
        <w:pStyle w:val="ListBullet"/>
        <w:spacing w:after="60" w:line="276" w:lineRule="auto"/>
      </w:pPr>
      <w:r>
        <w:rPr>
          <w:b/>
          <w:color w:val="1B365D"/>
        </w:rPr>
        <w:t xml:space="preserve">Tìm kiếm tức thì với kỹ thuật Debounce: </w:t>
      </w:r>
      <w:r>
        <w:rPr>
          <w:color w:val="2D3748"/>
        </w:rPr>
        <w:t>Ô tìm kiếm từ khóa hỗ trợ lọc theo tên quán hoặc địa chỉ đường phố. Áp dụng kỹ thuật Debounce (300ms) giúp triệt tiêu hiện tượng gửi dồn dập request lên server.</w:t>
      </w:r>
    </w:p>
    <w:p>
      <w:pPr>
        <w:pStyle w:val="ListBullet"/>
        <w:spacing w:after="60" w:line="276" w:lineRule="auto"/>
      </w:pPr>
      <w:r>
        <w:rPr>
          <w:b/>
          <w:color w:val="1B365D"/>
        </w:rPr>
        <w:t xml:space="preserve">Bộ lọc đa tiêu chí bên sidebar: </w:t>
      </w:r>
      <w:r>
        <w:rPr>
          <w:color w:val="2D3748"/>
        </w:rPr>
        <w:t>Cung cấp danh sách danh mục có kèm số lượng quán thực tế trong hệ thống, bộ lọc mức giá (Dưới 50k, 50k-150k, Trên 150k) và bộ chọn sắp xếp (Đánh giá cao nhất, Gần nhất, Giá thấp đến cao).</w:t>
      </w:r>
    </w:p>
    <w:p>
      <w:pPr>
        <w:pStyle w:val="ListBullet"/>
        <w:spacing w:after="60" w:line="276" w:lineRule="auto"/>
      </w:pPr>
      <w:r>
        <w:rPr>
          <w:b/>
          <w:color w:val="1B365D"/>
        </w:rPr>
        <w:t xml:space="preserve">Tương tác lưu yêu thích 1-click: </w:t>
      </w:r>
      <w:r>
        <w:rPr>
          <w:color w:val="2D3748"/>
        </w:rPr>
        <w:t>Nút thả tim (Heart icon) trên từng thẻ card cho phép lưu quán yêu thích tức thì vào LocalStorage mà không cần đăng nhập tài khoản phức tạp, cập nhật trạng thái aria-pressed chuẩn Accessibility.</w:t>
      </w:r>
    </w:p>
    <w:p>
      <w:pPr>
        <w:spacing w:before="120" w:after="40"/>
        <w:jc w:val="center"/>
      </w:pPr>
      <w:r>
        <w:drawing>
          <wp:inline xmlns:a="http://schemas.openxmlformats.org/drawingml/2006/main" xmlns:pic="http://schemas.openxmlformats.org/drawingml/2006/picture">
            <wp:extent cx="5486400" cy="3840480"/>
            <wp:docPr id="3" name="Picture 3"/>
            <wp:cNvGraphicFramePr>
              <a:graphicFrameLocks noChangeAspect="1"/>
            </wp:cNvGraphicFramePr>
            <a:graphic>
              <a:graphicData uri="http://schemas.openxmlformats.org/drawingml/2006/picture">
                <pic:pic>
                  <pic:nvPicPr>
                    <pic:cNvPr id="0" name="page_5_img_1_Image38.jpg"/>
                    <pic:cNvPicPr/>
                  </pic:nvPicPr>
                  <pic:blipFill>
                    <a:blip r:embed="rId13"/>
                    <a:stretch>
                      <a:fillRect/>
                    </a:stretch>
                  </pic:blipFill>
                  <pic:spPr>
                    <a:xfrm>
                      <a:off x="0" y="0"/>
                      <a:ext cx="5486400" cy="3840480"/>
                    </a:xfrm>
                    <a:prstGeom prst="rect"/>
                  </pic:spPr>
                </pic:pic>
              </a:graphicData>
            </a:graphic>
          </wp:inline>
        </w:drawing>
      </w:r>
    </w:p>
    <w:p>
      <w:pPr>
        <w:spacing w:before="40" w:after="200"/>
        <w:jc w:val="center"/>
      </w:pPr>
      <w:r>
        <w:rPr>
          <w:i/>
          <w:color w:val="718096"/>
          <w:sz w:val="19"/>
        </w:rPr>
        <w:t>Hình 2.3: Giao diện Trang Khám phá danh sách quán ăn dạng lưới &amp; Bộ lọc (URL: http://localhost:8000/explore.html)</w:t>
      </w:r>
    </w:p>
    <w:p>
      <w:pPr>
        <w:keepNext/>
        <w:spacing w:before="200" w:after="40"/>
      </w:pPr>
      <w:r>
        <w:rPr>
          <w:rFonts w:ascii="Calibri" w:hAnsi="Calibri"/>
          <w:b/>
          <w:color w:val="D9531E"/>
          <w:sz w:val="23"/>
        </w:rPr>
        <w:t>2.1.4. Trang Quán ăn đã lưu / Yêu thích (favorites.html)</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24"/>
        <w:gridCol w:w="4824"/>
      </w:tblGrid>
      <w:tr>
        <w:tc>
          <w:tcPr>
            <w:tcW w:type="dxa" w:w="2592"/>
          </w:tcPr>
          <w:p>
            <w:r>
              <w:rPr>
                <w:b/>
              </w:rPr>
              <w:t>Tên giao diện:</w:t>
            </w:r>
          </w:p>
        </w:tc>
        <w:tc>
          <w:tcPr>
            <w:tcW w:type="dxa" w:w="6480"/>
          </w:tcPr>
          <w:p>
            <w:r>
              <w:t>Trang Danh sách Quán ăn đã lưu (Yêu thích)</w:t>
            </w:r>
          </w:p>
        </w:tc>
      </w:tr>
      <w:tr>
        <w:tc>
          <w:tcPr>
            <w:tcW w:type="dxa" w:w="4824"/>
          </w:tcPr>
          <w:p>
            <w:r>
              <w:rPr>
                <w:b/>
              </w:rPr>
              <w:t>Thanh địa chỉ URL:</w:t>
            </w:r>
          </w:p>
        </w:tc>
        <w:tc>
          <w:tcPr>
            <w:tcW w:type="dxa" w:w="4824"/>
          </w:tcPr>
          <w:p>
            <w:r>
              <w:rPr>
                <w:b/>
                <w:color w:val="D9531E"/>
              </w:rPr>
              <w:t>http://localhost:8000/favorites.html</w:t>
            </w:r>
          </w:p>
        </w:tc>
      </w:tr>
    </w:tbl>
    <w:p/>
    <w:p>
      <w:pPr>
        <w:pStyle w:val="ListBullet"/>
        <w:spacing w:after="60" w:line="276" w:lineRule="auto"/>
      </w:pPr>
      <w:r>
        <w:rPr>
          <w:b/>
          <w:color w:val="1B365D"/>
        </w:rPr>
        <w:t xml:space="preserve">Quản lý danh sách địa điểm yêu thích cá nhân: </w:t>
      </w:r>
      <w:r>
        <w:rPr>
          <w:color w:val="2D3748"/>
        </w:rPr>
        <w:t>Hiển thị tổng số quán đã lưu trong bộ nhớ máy người dùng. Người dùng có thể xem lại bất kỳ lúc nào ngay cả khi mất mạng Internet.</w:t>
      </w:r>
    </w:p>
    <w:p>
      <w:pPr>
        <w:pStyle w:val="ListBullet"/>
        <w:spacing w:after="60" w:line="276" w:lineRule="auto"/>
      </w:pPr>
      <w:r>
        <w:rPr>
          <w:b/>
          <w:color w:val="1B365D"/>
        </w:rPr>
        <w:t xml:space="preserve">Đồng bộ hóa dữ liệu thời gian thực: </w:t>
      </w:r>
      <w:r>
        <w:rPr>
          <w:color w:val="2D3748"/>
        </w:rPr>
        <w:t>Dữ liệu yêu thích được đồng bộ hai chiều lập tức giữa Trang Khám phá, Trang Chi tiết và Trang Yêu thích qua API LocalStorage của trình duyệt.</w:t>
      </w:r>
    </w:p>
    <w:p>
      <w:pPr>
        <w:pStyle w:val="ListBullet"/>
        <w:spacing w:after="60" w:line="276" w:lineRule="auto"/>
      </w:pPr>
      <w:r>
        <w:rPr>
          <w:b/>
          <w:color w:val="1B365D"/>
        </w:rPr>
        <w:t xml:space="preserve">Tìm kiếm và Lọc thể loại ngay trong mục đã lưu: </w:t>
      </w:r>
      <w:r>
        <w:rPr>
          <w:color w:val="2D3748"/>
        </w:rPr>
        <w:t>Tích hợp ô tìm kiếm nhanh và dropdown phân loại món ngay đầu danh sách yêu thích.</w:t>
      </w:r>
    </w:p>
    <w:p>
      <w:pPr>
        <w:pStyle w:val="ListBullet"/>
        <w:spacing w:after="60" w:line="276" w:lineRule="auto"/>
      </w:pPr>
      <w:r>
        <w:rPr>
          <w:b/>
          <w:color w:val="1B365D"/>
        </w:rPr>
        <w:t xml:space="preserve">Hành động tiện ích: </w:t>
      </w:r>
      <w:r>
        <w:rPr>
          <w:color w:val="2D3748"/>
        </w:rPr>
        <w:t>Cung cấp nút 'Xóa tất cả', nút 'Chi tiết' chuyển sang trang thông tin, và nút 'Chỉ đường' mở lộ trình Google Maps chỉ với 1 cú click.</w:t>
      </w:r>
    </w:p>
    <w:p>
      <w:pPr>
        <w:spacing w:before="120" w:after="40"/>
        <w:jc w:val="center"/>
      </w:pPr>
      <w:r>
        <w:drawing>
          <wp:inline xmlns:a="http://schemas.openxmlformats.org/drawingml/2006/main" xmlns:pic="http://schemas.openxmlformats.org/drawingml/2006/picture">
            <wp:extent cx="5486400" cy="3840480"/>
            <wp:docPr id="4" name="Picture 4"/>
            <wp:cNvGraphicFramePr>
              <a:graphicFrameLocks noChangeAspect="1"/>
            </wp:cNvGraphicFramePr>
            <a:graphic>
              <a:graphicData uri="http://schemas.openxmlformats.org/drawingml/2006/picture">
                <pic:pic>
                  <pic:nvPicPr>
                    <pic:cNvPr id="0" name="page_6_img_1_Image41.jpg"/>
                    <pic:cNvPicPr/>
                  </pic:nvPicPr>
                  <pic:blipFill>
                    <a:blip r:embed="rId14"/>
                    <a:stretch>
                      <a:fillRect/>
                    </a:stretch>
                  </pic:blipFill>
                  <pic:spPr>
                    <a:xfrm>
                      <a:off x="0" y="0"/>
                      <a:ext cx="5486400" cy="3840480"/>
                    </a:xfrm>
                    <a:prstGeom prst="rect"/>
                  </pic:spPr>
                </pic:pic>
              </a:graphicData>
            </a:graphic>
          </wp:inline>
        </w:drawing>
      </w:r>
    </w:p>
    <w:p>
      <w:pPr>
        <w:spacing w:before="40" w:after="200"/>
        <w:jc w:val="center"/>
      </w:pPr>
      <w:r>
        <w:rPr>
          <w:i/>
          <w:color w:val="718096"/>
          <w:sz w:val="19"/>
        </w:rPr>
        <w:t>Hình 2.4: Giao diện Trang Danh sách Quán ăn đã lưu (Yêu thích) (URL: http://localhost:8000/favorites.html)</w:t>
      </w:r>
    </w:p>
    <w:p>
      <w:pPr>
        <w:keepNext/>
        <w:spacing w:before="200" w:after="40"/>
      </w:pPr>
      <w:r>
        <w:rPr>
          <w:rFonts w:ascii="Calibri" w:hAnsi="Calibri"/>
          <w:b/>
          <w:color w:val="D9531E"/>
          <w:sz w:val="23"/>
        </w:rPr>
        <w:t>2.1.5. Trang Chi tiết quán ăn, giờ mở cửa &amp; Mini-map (restaurant.html)</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24"/>
        <w:gridCol w:w="4824"/>
      </w:tblGrid>
      <w:tr>
        <w:tc>
          <w:tcPr>
            <w:tcW w:type="dxa" w:w="2592"/>
          </w:tcPr>
          <w:p>
            <w:r>
              <w:rPr>
                <w:b/>
              </w:rPr>
              <w:t>Tên giao diện:</w:t>
            </w:r>
          </w:p>
        </w:tc>
        <w:tc>
          <w:tcPr>
            <w:tcW w:type="dxa" w:w="6480"/>
          </w:tcPr>
          <w:p>
            <w:r>
              <w:t>Trang Chi tiết quán ăn, giờ mở cửa &amp; Mini-map</w:t>
            </w:r>
          </w:p>
        </w:tc>
      </w:tr>
      <w:tr>
        <w:tc>
          <w:tcPr>
            <w:tcW w:type="dxa" w:w="4824"/>
          </w:tcPr>
          <w:p>
            <w:r>
              <w:rPr>
                <w:b/>
              </w:rPr>
              <w:t>Thanh địa chỉ URL:</w:t>
            </w:r>
          </w:p>
        </w:tc>
        <w:tc>
          <w:tcPr>
            <w:tcW w:type="dxa" w:w="4824"/>
          </w:tcPr>
          <w:p>
            <w:r>
              <w:rPr>
                <w:b/>
                <w:color w:val="D9531E"/>
              </w:rPr>
              <w:t>http://localhost:8000/restaurant.html?id=1</w:t>
            </w:r>
          </w:p>
        </w:tc>
      </w:tr>
    </w:tbl>
    <w:p/>
    <w:p>
      <w:pPr>
        <w:pStyle w:val="ListBullet"/>
        <w:spacing w:after="60" w:line="276" w:lineRule="auto"/>
      </w:pPr>
      <w:r>
        <w:rPr>
          <w:b/>
          <w:color w:val="1B365D"/>
        </w:rPr>
        <w:t xml:space="preserve">Thông tin quán chi tiết và toàn diện: </w:t>
      </w:r>
      <w:r>
        <w:rPr>
          <w:color w:val="2D3748"/>
        </w:rPr>
        <w:t>Hiển thị tên quán, hình ảnh banner lớn, phân loại danh mục, mức giá (ví dụ: 25k - 45k), địa chỉ cụ thể và số điện thoại liên hệ.</w:t>
      </w:r>
    </w:p>
    <w:p>
      <w:pPr>
        <w:pStyle w:val="ListBullet"/>
        <w:spacing w:after="60" w:line="276" w:lineRule="auto"/>
      </w:pPr>
      <w:r>
        <w:rPr>
          <w:b/>
          <w:color w:val="1B365D"/>
        </w:rPr>
        <w:t xml:space="preserve">Huy hiệu trạng thái mở cửa thông minh: </w:t>
      </w:r>
      <w:r>
        <w:rPr>
          <w:color w:val="2D3748"/>
        </w:rPr>
        <w:t>Thuật toán backend và frontend tính toán giờ hiện tại của hệ thống để xác định trạng thái 'ĐANG MỞ' hoặc 'ĐÃ ĐÓNG'. Hỗ trợ xử lý thông minh cả các trường hợp quán mở đêm qua ngày hôm sau (ví dụ: 18:00 - 02:00) và quán 24/7.</w:t>
      </w:r>
    </w:p>
    <w:p>
      <w:pPr>
        <w:pStyle w:val="ListBullet"/>
        <w:spacing w:after="60" w:line="276" w:lineRule="auto"/>
      </w:pPr>
      <w:r>
        <w:rPr>
          <w:b/>
          <w:color w:val="1B365D"/>
        </w:rPr>
        <w:t xml:space="preserve">Bộ nút tương tác đa chức năng: </w:t>
      </w:r>
      <w:r>
        <w:rPr>
          <w:color w:val="2D3748"/>
        </w:rPr>
        <w:t>Nút 'Chỉ đường' (kết nối chỉ đường bản đồ), 'Gọi điện' (liên kết tel: trên di động), 'Lưu quán' (đồng bộ LocalStorage), 'Chia sẻ' (Web Share API hoặc sao chép link).</w:t>
      </w:r>
    </w:p>
    <w:p>
      <w:pPr>
        <w:pStyle w:val="ListBullet"/>
        <w:spacing w:after="60" w:line="276" w:lineRule="auto"/>
      </w:pPr>
      <w:r>
        <w:rPr>
          <w:b/>
          <w:color w:val="1B365D"/>
        </w:rPr>
        <w:t xml:space="preserve">Tích hợp Mini-map Leaflet và Quán gần đây: </w:t>
      </w:r>
      <w:r>
        <w:rPr>
          <w:color w:val="2D3748"/>
        </w:rPr>
        <w:t>Ghim tọa độ chính xác của quán trên bản đồ thu nhỏ, kèm danh sách 4 quán ăn lân cận có cùng danh mục hoặc ở cự ly gần nhất để khách hàng dễ dàng so sánh lựa chọn.</w:t>
      </w:r>
    </w:p>
    <w:p>
      <w:pPr>
        <w:spacing w:before="120" w:after="40"/>
        <w:jc w:val="center"/>
      </w:pPr>
      <w:r>
        <w:drawing>
          <wp:inline xmlns:a="http://schemas.openxmlformats.org/drawingml/2006/main" xmlns:pic="http://schemas.openxmlformats.org/drawingml/2006/picture">
            <wp:extent cx="5486400" cy="3840480"/>
            <wp:docPr id="5" name="Picture 5"/>
            <wp:cNvGraphicFramePr>
              <a:graphicFrameLocks noChangeAspect="1"/>
            </wp:cNvGraphicFramePr>
            <a:graphic>
              <a:graphicData uri="http://schemas.openxmlformats.org/drawingml/2006/picture">
                <pic:pic>
                  <pic:nvPicPr>
                    <pic:cNvPr id="0" name="page_7_img_1_Image44.jpg"/>
                    <pic:cNvPicPr/>
                  </pic:nvPicPr>
                  <pic:blipFill>
                    <a:blip r:embed="rId15"/>
                    <a:stretch>
                      <a:fillRect/>
                    </a:stretch>
                  </pic:blipFill>
                  <pic:spPr>
                    <a:xfrm>
                      <a:off x="0" y="0"/>
                      <a:ext cx="5486400" cy="3840480"/>
                    </a:xfrm>
                    <a:prstGeom prst="rect"/>
                  </pic:spPr>
                </pic:pic>
              </a:graphicData>
            </a:graphic>
          </wp:inline>
        </w:drawing>
      </w:r>
    </w:p>
    <w:p>
      <w:pPr>
        <w:spacing w:before="40" w:after="200"/>
        <w:jc w:val="center"/>
      </w:pPr>
      <w:r>
        <w:rPr>
          <w:i/>
          <w:color w:val="718096"/>
          <w:sz w:val="19"/>
        </w:rPr>
        <w:t>Hình 2.5: Giao diện Trang Chi tiết quán ăn, giờ mở cửa &amp; Mini-map (URL: http://localhost:8000/restaurant.html?id=1)</w:t>
      </w:r>
    </w:p>
    <w:p>
      <w:pPr>
        <w:keepNext/>
        <w:spacing w:before="200" w:after="40"/>
      </w:pPr>
      <w:r>
        <w:rPr>
          <w:rFonts w:ascii="Calibri" w:hAnsi="Calibri"/>
          <w:b/>
          <w:color w:val="D9531E"/>
          <w:sz w:val="23"/>
        </w:rPr>
        <w:t>2.1.6. Trang Đề xuất quán ăn mới cho cộng đồng (suggest.html)</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24"/>
        <w:gridCol w:w="4824"/>
      </w:tblGrid>
      <w:tr>
        <w:tc>
          <w:tcPr>
            <w:tcW w:type="dxa" w:w="2592"/>
          </w:tcPr>
          <w:p>
            <w:r>
              <w:rPr>
                <w:b/>
              </w:rPr>
              <w:t>Tên giao diện:</w:t>
            </w:r>
          </w:p>
        </w:tc>
        <w:tc>
          <w:tcPr>
            <w:tcW w:type="dxa" w:w="6480"/>
          </w:tcPr>
          <w:p>
            <w:r>
              <w:t>Trang Đề xuất quán ăn mới cho cộng đồng</w:t>
            </w:r>
          </w:p>
        </w:tc>
      </w:tr>
      <w:tr>
        <w:tc>
          <w:tcPr>
            <w:tcW w:type="dxa" w:w="4824"/>
          </w:tcPr>
          <w:p>
            <w:r>
              <w:rPr>
                <w:b/>
              </w:rPr>
              <w:t>Thanh địa chỉ URL:</w:t>
            </w:r>
          </w:p>
        </w:tc>
        <w:tc>
          <w:tcPr>
            <w:tcW w:type="dxa" w:w="4824"/>
          </w:tcPr>
          <w:p>
            <w:r>
              <w:rPr>
                <w:b/>
                <w:color w:val="D9531E"/>
              </w:rPr>
              <w:t>http://localhost:8000/suggest.html</w:t>
            </w:r>
          </w:p>
        </w:tc>
      </w:tr>
    </w:tbl>
    <w:p/>
    <w:p>
      <w:pPr>
        <w:pStyle w:val="ListBullet"/>
        <w:spacing w:after="60" w:line="276" w:lineRule="auto"/>
      </w:pPr>
      <w:r>
        <w:rPr>
          <w:b/>
          <w:color w:val="1B365D"/>
        </w:rPr>
        <w:t xml:space="preserve">Đóng góp dữ liệu cộng đồng: </w:t>
      </w:r>
      <w:r>
        <w:rPr>
          <w:color w:val="2D3748"/>
        </w:rPr>
        <w:t>Cho phép các bạn sinh viên và thực khách giới thiệu những quán ăn ngon, quán quen chưa xuất hiện trên hệ thống.</w:t>
      </w:r>
    </w:p>
    <w:p>
      <w:pPr>
        <w:pStyle w:val="ListBullet"/>
        <w:spacing w:after="60" w:line="276" w:lineRule="auto"/>
      </w:pPr>
      <w:r>
        <w:rPr>
          <w:b/>
          <w:color w:val="1B365D"/>
        </w:rPr>
        <w:t xml:space="preserve">Biểu mẫu chuẩn hóa dữ liệu: </w:t>
      </w:r>
      <w:r>
        <w:rPr>
          <w:color w:val="2D3748"/>
        </w:rPr>
        <w:t>Gồm các trường: Tên quán ăn, Danh mục ẩm thực, Địa chỉ đầy đủ, Số điện thoại liên hệ, Giá thấp nhất - Giá cao nhất, Giờ mở cửa - Giờ đóng cửa.</w:t>
      </w:r>
    </w:p>
    <w:p>
      <w:pPr>
        <w:pStyle w:val="ListBullet"/>
        <w:spacing w:after="60" w:line="276" w:lineRule="auto"/>
      </w:pPr>
      <w:r>
        <w:rPr>
          <w:b/>
          <w:color w:val="1B365D"/>
        </w:rPr>
        <w:t xml:space="preserve">Bản đồ tương tác chọn tọa độ GPS trực quan: </w:t>
      </w:r>
      <w:r>
        <w:rPr>
          <w:color w:val="2D3748"/>
        </w:rPr>
        <w:t>Thay vì bắt người dùng phải tự tra cứu kinh độ vĩ độ phức tạp, hệ thống nhúng bản đồ Leaflet cho phép người dùng click hoặc kéo thả marker trực tiếp trên bản đồ để tự động điền tọa độ chính xác.</w:t>
      </w:r>
    </w:p>
    <w:p>
      <w:pPr>
        <w:pStyle w:val="ListBullet"/>
        <w:spacing w:after="60" w:line="276" w:lineRule="auto"/>
      </w:pPr>
      <w:r>
        <w:rPr>
          <w:b/>
          <w:color w:val="1B365D"/>
        </w:rPr>
        <w:t xml:space="preserve">Phản hồi thông báo Toast thân thiện: </w:t>
      </w:r>
      <w:r>
        <w:rPr>
          <w:color w:val="2D3748"/>
        </w:rPr>
        <w:t>Hiển thị thông báo Toast nổi khi gửi biểu mẫu thành công, tăng tính trải nghiệm và tương tác người dùng.</w:t>
      </w:r>
    </w:p>
    <w:p>
      <w:pPr>
        <w:spacing w:before="120" w:after="40"/>
        <w:jc w:val="center"/>
      </w:pPr>
      <w:r>
        <w:drawing>
          <wp:inline xmlns:a="http://schemas.openxmlformats.org/drawingml/2006/main" xmlns:pic="http://schemas.openxmlformats.org/drawingml/2006/picture">
            <wp:extent cx="5486400" cy="3840480"/>
            <wp:docPr id="6" name="Picture 6"/>
            <wp:cNvGraphicFramePr>
              <a:graphicFrameLocks noChangeAspect="1"/>
            </wp:cNvGraphicFramePr>
            <a:graphic>
              <a:graphicData uri="http://schemas.openxmlformats.org/drawingml/2006/picture">
                <pic:pic>
                  <pic:nvPicPr>
                    <pic:cNvPr id="0" name="page_8_img_1_Image47.png"/>
                    <pic:cNvPicPr/>
                  </pic:nvPicPr>
                  <pic:blipFill>
                    <a:blip r:embed="rId16"/>
                    <a:stretch>
                      <a:fillRect/>
                    </a:stretch>
                  </pic:blipFill>
                  <pic:spPr>
                    <a:xfrm>
                      <a:off x="0" y="0"/>
                      <a:ext cx="5486400" cy="3840480"/>
                    </a:xfrm>
                    <a:prstGeom prst="rect"/>
                  </pic:spPr>
                </pic:pic>
              </a:graphicData>
            </a:graphic>
          </wp:inline>
        </w:drawing>
      </w:r>
    </w:p>
    <w:p>
      <w:pPr>
        <w:spacing w:before="40" w:after="200"/>
        <w:jc w:val="center"/>
      </w:pPr>
      <w:r>
        <w:rPr>
          <w:i/>
          <w:color w:val="718096"/>
          <w:sz w:val="19"/>
        </w:rPr>
        <w:t>Hình 2.6: Giao diện Trang Đề xuất quán ăn mới cho cộng đồng (URL: http://localhost:8000/suggest.html)</w:t>
      </w:r>
    </w:p>
    <w:p>
      <w:pPr>
        <w:keepNext/>
        <w:spacing w:before="200" w:after="40"/>
      </w:pPr>
      <w:r>
        <w:rPr>
          <w:rFonts w:ascii="Calibri" w:hAnsi="Calibri"/>
          <w:b/>
          <w:color w:val="D9531E"/>
          <w:sz w:val="23"/>
        </w:rPr>
        <w:t>2.1.7. Trang Giới thiệu dự án &amp; Đội ngũ phát triển (about.html)</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24"/>
        <w:gridCol w:w="4824"/>
      </w:tblGrid>
      <w:tr>
        <w:tc>
          <w:tcPr>
            <w:tcW w:type="dxa" w:w="2592"/>
          </w:tcPr>
          <w:p>
            <w:r>
              <w:rPr>
                <w:b/>
              </w:rPr>
              <w:t>Tên giao diện:</w:t>
            </w:r>
          </w:p>
        </w:tc>
        <w:tc>
          <w:tcPr>
            <w:tcW w:type="dxa" w:w="6480"/>
          </w:tcPr>
          <w:p>
            <w:r>
              <w:t>Trang Giới thiệu dự án &amp; Nhóm phát triển</w:t>
            </w:r>
          </w:p>
        </w:tc>
      </w:tr>
      <w:tr>
        <w:tc>
          <w:tcPr>
            <w:tcW w:type="dxa" w:w="4824"/>
          </w:tcPr>
          <w:p>
            <w:r>
              <w:rPr>
                <w:b/>
              </w:rPr>
              <w:t>Thanh địa chỉ URL:</w:t>
            </w:r>
          </w:p>
        </w:tc>
        <w:tc>
          <w:tcPr>
            <w:tcW w:type="dxa" w:w="4824"/>
          </w:tcPr>
          <w:p>
            <w:r>
              <w:rPr>
                <w:b/>
                <w:color w:val="D9531E"/>
              </w:rPr>
              <w:t>http://localhost:8000/about.html</w:t>
            </w:r>
          </w:p>
        </w:tc>
      </w:tr>
    </w:tbl>
    <w:p/>
    <w:p>
      <w:pPr>
        <w:pStyle w:val="ListBullet"/>
        <w:spacing w:after="60" w:line="276" w:lineRule="auto"/>
      </w:pPr>
      <w:r>
        <w:rPr>
          <w:b/>
          <w:color w:val="1B365D"/>
        </w:rPr>
        <w:t xml:space="preserve">Giới thiệu mục tiêu và ý nghĩa xã hội: </w:t>
      </w:r>
      <w:r>
        <w:rPr>
          <w:color w:val="2D3748"/>
        </w:rPr>
        <w:t>Trình bày lý do hình thành đồ án nhằm hỗ trợ sinh viên ĐH Tôn Đức Thắng giải quyết nỗi lo tìm kiếm ăn uống hàng ngày.</w:t>
      </w:r>
    </w:p>
    <w:p>
      <w:pPr>
        <w:pStyle w:val="ListBullet"/>
        <w:spacing w:after="60" w:line="276" w:lineRule="auto"/>
      </w:pPr>
      <w:r>
        <w:rPr>
          <w:b/>
          <w:color w:val="1B365D"/>
        </w:rPr>
        <w:t xml:space="preserve">Triết lý thiết kế Neo-Brutalism kết hợp Glassmorphism: </w:t>
      </w:r>
      <w:r>
        <w:rPr>
          <w:color w:val="2D3748"/>
        </w:rPr>
        <w:t>Giao diện lấy cảm hứng từ nét đẹp ẩm thực đường phố Việt Nam, sử dụng các đường viền đậm cá tính, độ tương phản cao, typography nổi bật và tối ưu hóa tối đa cho thao tác cảm ứng trên thiết bị di động.</w:t>
      </w:r>
    </w:p>
    <w:p>
      <w:pPr>
        <w:pStyle w:val="ListBullet"/>
        <w:spacing w:after="60" w:line="276" w:lineRule="auto"/>
      </w:pPr>
      <w:r>
        <w:rPr>
          <w:b/>
          <w:color w:val="1B365D"/>
        </w:rPr>
        <w:t xml:space="preserve">Trình bày 4 trụ cột công nghệ: </w:t>
      </w:r>
      <w:r>
        <w:rPr>
          <w:color w:val="2D3748"/>
        </w:rPr>
        <w:t>Giải thích rõ ràng vai trò của Frontend Vanilla JS, Backend PHP 8.1+, CSDL MySQL/MariaDB và Thư viện bản đồ số Leaflet.</w:t>
      </w:r>
    </w:p>
    <w:p>
      <w:pPr>
        <w:pStyle w:val="ListBullet"/>
        <w:spacing w:after="60" w:line="276" w:lineRule="auto"/>
      </w:pPr>
      <w:r>
        <w:rPr>
          <w:b/>
          <w:color w:val="1B365D"/>
        </w:rPr>
        <w:t xml:space="preserve">Hướng dẫn sử dụng nhanh: </w:t>
      </w:r>
      <w:r>
        <w:rPr>
          <w:color w:val="2D3748"/>
        </w:rPr>
        <w:t>Cung cấp các bước chỉ dẫn ngắn gọn giúp người dùng mới dễ dàng làm quen với tất cả tính năng của ứng dụng.</w:t>
      </w:r>
    </w:p>
    <w:p>
      <w:pPr>
        <w:spacing w:before="120" w:after="40"/>
        <w:jc w:val="center"/>
      </w:pPr>
      <w:r>
        <w:drawing>
          <wp:inline xmlns:a="http://schemas.openxmlformats.org/drawingml/2006/main" xmlns:pic="http://schemas.openxmlformats.org/drawingml/2006/picture">
            <wp:extent cx="5486400" cy="3840480"/>
            <wp:docPr id="7" name="Picture 7"/>
            <wp:cNvGraphicFramePr>
              <a:graphicFrameLocks noChangeAspect="1"/>
            </wp:cNvGraphicFramePr>
            <a:graphic>
              <a:graphicData uri="http://schemas.openxmlformats.org/drawingml/2006/picture">
                <pic:pic>
                  <pic:nvPicPr>
                    <pic:cNvPr id="0" name="page_9_img_1_Image50.png"/>
                    <pic:cNvPicPr/>
                  </pic:nvPicPr>
                  <pic:blipFill>
                    <a:blip r:embed="rId17"/>
                    <a:stretch>
                      <a:fillRect/>
                    </a:stretch>
                  </pic:blipFill>
                  <pic:spPr>
                    <a:xfrm>
                      <a:off x="0" y="0"/>
                      <a:ext cx="5486400" cy="3840480"/>
                    </a:xfrm>
                    <a:prstGeom prst="rect"/>
                  </pic:spPr>
                </pic:pic>
              </a:graphicData>
            </a:graphic>
          </wp:inline>
        </w:drawing>
      </w:r>
    </w:p>
    <w:p>
      <w:pPr>
        <w:spacing w:before="40" w:after="200"/>
        <w:jc w:val="center"/>
      </w:pPr>
      <w:r>
        <w:rPr>
          <w:i/>
          <w:color w:val="718096"/>
          <w:sz w:val="19"/>
        </w:rPr>
        <w:t>Hình 2.7: Giao diện Trang Giới thiệu dự án &amp; Nhóm phát triển (URL: http://localhost:8000/about.html)</w:t>
      </w:r>
    </w:p>
    <w:p>
      <w:r>
        <w:br w:type="page"/>
      </w:r>
    </w:p>
    <w:p>
      <w:pPr>
        <w:keepNext/>
        <w:spacing w:before="280" w:after="80"/>
      </w:pPr>
      <w:r>
        <w:rPr>
          <w:rFonts w:ascii="Calibri" w:hAnsi="Calibri"/>
          <w:b/>
          <w:color w:val="1E5AA0"/>
          <w:sz w:val="26"/>
        </w:rPr>
        <w:t>2.2. Phân hệ Quản Trị Hệ Thống (Admin CMS Management)</w:t>
      </w:r>
    </w:p>
    <w:p>
      <w:r>
        <w:t>Phân hệ Admin CMS là thành phần then chốt đảm bảo hệ thống vận hành bền vững, cho phép quản trị viên toàn quyền quản lý dữ liệu quán ăn, cây danh mục và kiểm duyệt phản hồi của thực khách. Toàn bộ module Admin được xây dựng với các tiêu chuẩn bảo mật nghiêm ngặt.</w:t>
      </w:r>
    </w:p>
    <w:p>
      <w:pPr>
        <w:keepNext/>
        <w:spacing w:before="200" w:after="40"/>
      </w:pPr>
      <w:r>
        <w:rPr>
          <w:rFonts w:ascii="Calibri" w:hAnsi="Calibri"/>
          <w:b/>
          <w:color w:val="D9531E"/>
          <w:sz w:val="23"/>
        </w:rPr>
        <w:t>2.2.1. Trang Đăng nhập Quản trị viên an toàn (admin/login.php)</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24"/>
        <w:gridCol w:w="4824"/>
      </w:tblGrid>
      <w:tr>
        <w:tc>
          <w:tcPr>
            <w:tcW w:type="dxa" w:w="2592"/>
          </w:tcPr>
          <w:p>
            <w:r>
              <w:rPr>
                <w:b/>
              </w:rPr>
              <w:t>Tên giao diện:</w:t>
            </w:r>
          </w:p>
        </w:tc>
        <w:tc>
          <w:tcPr>
            <w:tcW w:type="dxa" w:w="6480"/>
          </w:tcPr>
          <w:p>
            <w:r>
              <w:t>Trang Đăng nhập Quản trị viên (Admin Login)</w:t>
            </w:r>
          </w:p>
        </w:tc>
      </w:tr>
      <w:tr>
        <w:tc>
          <w:tcPr>
            <w:tcW w:type="dxa" w:w="4824"/>
          </w:tcPr>
          <w:p>
            <w:r>
              <w:rPr>
                <w:b/>
              </w:rPr>
              <w:t>Thanh địa chỉ URL:</w:t>
            </w:r>
          </w:p>
        </w:tc>
        <w:tc>
          <w:tcPr>
            <w:tcW w:type="dxa" w:w="4824"/>
          </w:tcPr>
          <w:p>
            <w:r>
              <w:rPr>
                <w:b/>
                <w:color w:val="D9531E"/>
              </w:rPr>
              <w:t>http://localhost:8000/admin/login.php</w:t>
            </w:r>
          </w:p>
        </w:tc>
      </w:tr>
    </w:tbl>
    <w:p/>
    <w:p>
      <w:pPr>
        <w:pStyle w:val="ListBullet"/>
        <w:spacing w:after="60" w:line="276" w:lineRule="auto"/>
      </w:pPr>
      <w:r>
        <w:rPr>
          <w:b/>
          <w:color w:val="1B365D"/>
        </w:rPr>
        <w:t xml:space="preserve">Xác thực phiên làm việc an toàn: </w:t>
      </w:r>
      <w:r>
        <w:rPr>
          <w:color w:val="2D3748"/>
        </w:rPr>
        <w:t>Sử dụng PHP Session với cờ bảo vệ nghiêm ngặt: cookie_httponly = 1 (chống đánh cắp cookie qua mã độc XSS), cookie_samesite = 'Lax' (phòng ngừa tấn công giả mạo yêu cầu qua tên miền chéo).</w:t>
      </w:r>
    </w:p>
    <w:p>
      <w:pPr>
        <w:pStyle w:val="ListBullet"/>
        <w:spacing w:after="60" w:line="276" w:lineRule="auto"/>
      </w:pPr>
      <w:r>
        <w:rPr>
          <w:b/>
          <w:color w:val="1B365D"/>
        </w:rPr>
        <w:t xml:space="preserve">Mã hóa mật khẩu chuẩn Bcrypt: </w:t>
      </w:r>
      <w:r>
        <w:rPr>
          <w:color w:val="2D3748"/>
        </w:rPr>
        <w:t>Mật khẩu quản trị viên được băm một chiều bằng hàm password_hash($password, PASSWORD_DEFAULT), có cơ chế tự sinh salt ngẫu nhiên và chi phí băm cao.</w:t>
      </w:r>
    </w:p>
    <w:p>
      <w:pPr>
        <w:pStyle w:val="ListBullet"/>
        <w:spacing w:after="60" w:line="276" w:lineRule="auto"/>
      </w:pPr>
      <w:r>
        <w:rPr>
          <w:b/>
          <w:color w:val="1B365D"/>
        </w:rPr>
        <w:t xml:space="preserve">Bảo vệ chống tấn công CSRF: </w:t>
      </w:r>
      <w:r>
        <w:rPr>
          <w:color w:val="2D3748"/>
        </w:rPr>
        <w:t>Mỗi form đăng nhập đều chứa một Anti-CSRF Token bí mật được sinh ngẫu nhiên và so khớp chặt chẽ khi gửi dữ liệu lên server.</w:t>
      </w:r>
    </w:p>
    <w:p>
      <w:pPr>
        <w:pStyle w:val="ListBullet"/>
        <w:spacing w:after="60" w:line="276" w:lineRule="auto"/>
      </w:pPr>
      <w:r>
        <w:rPr>
          <w:b/>
          <w:color w:val="1B365D"/>
        </w:rPr>
        <w:t xml:space="preserve">Cơ chế chống Brute-Force IP Guard: </w:t>
      </w:r>
      <w:r>
        <w:rPr>
          <w:color w:val="2D3748"/>
        </w:rPr>
        <w:t>Theo dõi số lần đăng nhập thất bại theo địa chỉ IP (chuyển đổi nhị phân qua inet_pton). Nếu nhập sai quá 5 lần trong vòng 15 phút, IP sẽ bị tạm khóa đăng nhập để ngăn chặn triệt để các phần mềm quét mật khẩu tự động.</w:t>
      </w:r>
    </w:p>
    <w:p>
      <w:pPr>
        <w:spacing w:before="120" w:after="40"/>
        <w:jc w:val="center"/>
      </w:pPr>
      <w:r>
        <w:drawing>
          <wp:inline xmlns:a="http://schemas.openxmlformats.org/drawingml/2006/main" xmlns:pic="http://schemas.openxmlformats.org/drawingml/2006/picture">
            <wp:extent cx="5486400" cy="3840480"/>
            <wp:docPr id="8" name="Picture 8"/>
            <wp:cNvGraphicFramePr>
              <a:graphicFrameLocks noChangeAspect="1"/>
            </wp:cNvGraphicFramePr>
            <a:graphic>
              <a:graphicData uri="http://schemas.openxmlformats.org/drawingml/2006/picture">
                <pic:pic>
                  <pic:nvPicPr>
                    <pic:cNvPr id="0" name="page_10_img_1_Image53.png"/>
                    <pic:cNvPicPr/>
                  </pic:nvPicPr>
                  <pic:blipFill>
                    <a:blip r:embed="rId18"/>
                    <a:stretch>
                      <a:fillRect/>
                    </a:stretch>
                  </pic:blipFill>
                  <pic:spPr>
                    <a:xfrm>
                      <a:off x="0" y="0"/>
                      <a:ext cx="5486400" cy="3840480"/>
                    </a:xfrm>
                    <a:prstGeom prst="rect"/>
                  </pic:spPr>
                </pic:pic>
              </a:graphicData>
            </a:graphic>
          </wp:inline>
        </w:drawing>
      </w:r>
    </w:p>
    <w:p>
      <w:pPr>
        <w:spacing w:before="40" w:after="200"/>
        <w:jc w:val="center"/>
      </w:pPr>
      <w:r>
        <w:rPr>
          <w:i/>
          <w:color w:val="718096"/>
          <w:sz w:val="19"/>
        </w:rPr>
        <w:t>Hình 2.8: Giao diện Trang Đăng nhập Quản trị viên (Admin Login) (URL: http://localhost:8000/admin/login.php)</w:t>
      </w:r>
    </w:p>
    <w:p>
      <w:pPr>
        <w:keepNext/>
        <w:spacing w:before="200" w:after="40"/>
      </w:pPr>
      <w:r>
        <w:rPr>
          <w:rFonts w:ascii="Calibri" w:hAnsi="Calibri"/>
          <w:b/>
          <w:color w:val="D9531E"/>
          <w:sz w:val="23"/>
        </w:rPr>
        <w:t>2.2.2. Bảng điều khiển Quản trị viên (admin/dashboard.php)</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24"/>
        <w:gridCol w:w="4824"/>
      </w:tblGrid>
      <w:tr>
        <w:tc>
          <w:tcPr>
            <w:tcW w:type="dxa" w:w="2592"/>
          </w:tcPr>
          <w:p>
            <w:r>
              <w:rPr>
                <w:b/>
              </w:rPr>
              <w:t>Tên giao diện:</w:t>
            </w:r>
          </w:p>
        </w:tc>
        <w:tc>
          <w:tcPr>
            <w:tcW w:type="dxa" w:w="6480"/>
          </w:tcPr>
          <w:p>
            <w:r>
              <w:t>Bảng điều khiển Tổng quan Quản trị (Admin Dashboard)</w:t>
            </w:r>
          </w:p>
        </w:tc>
      </w:tr>
      <w:tr>
        <w:tc>
          <w:tcPr>
            <w:tcW w:type="dxa" w:w="4824"/>
          </w:tcPr>
          <w:p>
            <w:r>
              <w:rPr>
                <w:b/>
              </w:rPr>
              <w:t>Thanh địa chỉ URL:</w:t>
            </w:r>
          </w:p>
        </w:tc>
        <w:tc>
          <w:tcPr>
            <w:tcW w:type="dxa" w:w="4824"/>
          </w:tcPr>
          <w:p>
            <w:r>
              <w:rPr>
                <w:b/>
                <w:color w:val="D9531E"/>
              </w:rPr>
              <w:t>http://localhost:8000/admin/dashboard.php</w:t>
            </w:r>
          </w:p>
        </w:tc>
      </w:tr>
    </w:tbl>
    <w:p/>
    <w:p>
      <w:pPr>
        <w:pStyle w:val="ListBullet"/>
        <w:spacing w:after="60" w:line="276" w:lineRule="auto"/>
      </w:pPr>
      <w:r>
        <w:rPr>
          <w:b/>
          <w:color w:val="1B365D"/>
        </w:rPr>
        <w:t xml:space="preserve">Thẻ thống kê KPI tổng quan: </w:t>
      </w:r>
      <w:r>
        <w:rPr>
          <w:color w:val="2D3748"/>
        </w:rPr>
        <w:t>Cung cấp 4 chỉ số then chốt hiển thị trực quan: Tổng số quán ăn (ví dụ: 30 quán), Số quán đang hoạt động, Điểm sao trung bình toàn hệ thống (4.4 sao), và Tổng lượt khách đánh giá phản hồi (7,345 phản hồi).</w:t>
      </w:r>
    </w:p>
    <w:p>
      <w:pPr>
        <w:pStyle w:val="ListBullet"/>
        <w:spacing w:after="60" w:line="276" w:lineRule="auto"/>
      </w:pPr>
      <w:r>
        <w:rPr>
          <w:b/>
          <w:color w:val="1B365D"/>
        </w:rPr>
        <w:t xml:space="preserve">Biểu đồ phân bổ tỷ lệ danh mục: </w:t>
      </w:r>
      <w:r>
        <w:rPr>
          <w:color w:val="2D3748"/>
        </w:rPr>
        <w:t>Thể hiện trực quan cơ cấu các quán ăn theo từng loại hình ẩm thực (Bún/Phở/Hủ tiếu 23%, Cơm 17%, Lẩu/Nướng 17%, Ăn vặt 17%, Cà phê/Trà sữa 13%...).</w:t>
      </w:r>
    </w:p>
    <w:p>
      <w:pPr>
        <w:pStyle w:val="ListBullet"/>
        <w:spacing w:after="60" w:line="276" w:lineRule="auto"/>
      </w:pPr>
      <w:r>
        <w:rPr>
          <w:b/>
          <w:color w:val="1B365D"/>
        </w:rPr>
        <w:t xml:space="preserve">Bảng xếp hạng Top quán: </w:t>
      </w:r>
      <w:r>
        <w:rPr>
          <w:color w:val="2D3748"/>
        </w:rPr>
        <w:t>Tự động trích xuất Top 5 quán ăn được đánh giá cao nhất (kèm số sao và địa chỉ) và Top 5 quán ăn cập nhật gần đây nhất.</w:t>
      </w:r>
    </w:p>
    <w:p>
      <w:pPr>
        <w:pStyle w:val="ListBullet"/>
        <w:spacing w:after="60" w:line="276" w:lineRule="auto"/>
      </w:pPr>
      <w:r>
        <w:rPr>
          <w:b/>
          <w:color w:val="1B365D"/>
        </w:rPr>
        <w:t xml:space="preserve">Thanh điều hướng nhanh: </w:t>
      </w:r>
      <w:r>
        <w:rPr>
          <w:color w:val="2D3748"/>
        </w:rPr>
        <w:t>Cho phép quản trị viên nhảy nhanh đến các chức năng Quán ăn, Danh mục, Đánh giá, Nút 'Thêm quán mới' và Nút 'Xem bản đồ Client'.</w:t>
      </w:r>
    </w:p>
    <w:p>
      <w:pPr>
        <w:spacing w:before="120" w:after="40"/>
        <w:jc w:val="center"/>
      </w:pPr>
      <w:r>
        <w:drawing>
          <wp:inline xmlns:a="http://schemas.openxmlformats.org/drawingml/2006/main" xmlns:pic="http://schemas.openxmlformats.org/drawingml/2006/picture">
            <wp:extent cx="5486400" cy="3840480"/>
            <wp:docPr id="9" name="Picture 9"/>
            <wp:cNvGraphicFramePr>
              <a:graphicFrameLocks noChangeAspect="1"/>
            </wp:cNvGraphicFramePr>
            <a:graphic>
              <a:graphicData uri="http://schemas.openxmlformats.org/drawingml/2006/picture">
                <pic:pic>
                  <pic:nvPicPr>
                    <pic:cNvPr id="0" name="page_11_img_1_Image56.png"/>
                    <pic:cNvPicPr/>
                  </pic:nvPicPr>
                  <pic:blipFill>
                    <a:blip r:embed="rId19"/>
                    <a:stretch>
                      <a:fillRect/>
                    </a:stretch>
                  </pic:blipFill>
                  <pic:spPr>
                    <a:xfrm>
                      <a:off x="0" y="0"/>
                      <a:ext cx="5486400" cy="3840480"/>
                    </a:xfrm>
                    <a:prstGeom prst="rect"/>
                  </pic:spPr>
                </pic:pic>
              </a:graphicData>
            </a:graphic>
          </wp:inline>
        </w:drawing>
      </w:r>
    </w:p>
    <w:p>
      <w:pPr>
        <w:spacing w:before="40" w:after="200"/>
        <w:jc w:val="center"/>
      </w:pPr>
      <w:r>
        <w:rPr>
          <w:i/>
          <w:color w:val="718096"/>
          <w:sz w:val="19"/>
        </w:rPr>
        <w:t>Hình 2.9: Giao diện Bảng điều khiển Tổng quan Quản trị (Admin Dashboard) (URL: http://localhost:8000/admin/dashboard.php)</w:t>
      </w:r>
    </w:p>
    <w:p>
      <w:pPr>
        <w:keepNext/>
        <w:spacing w:before="200" w:after="40"/>
      </w:pPr>
      <w:r>
        <w:rPr>
          <w:rFonts w:ascii="Calibri" w:hAnsi="Calibri"/>
          <w:b/>
          <w:color w:val="D9531E"/>
          <w:sz w:val="23"/>
        </w:rPr>
        <w:t>2.2.3. Quản lý Danh sách Quán ăn &amp; Trạng thái Ẩn/Hiện (admin/index.php)</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24"/>
        <w:gridCol w:w="4824"/>
      </w:tblGrid>
      <w:tr>
        <w:tc>
          <w:tcPr>
            <w:tcW w:type="dxa" w:w="2592"/>
          </w:tcPr>
          <w:p>
            <w:r>
              <w:rPr>
                <w:b/>
              </w:rPr>
              <w:t>Tên giao diện:</w:t>
            </w:r>
          </w:p>
        </w:tc>
        <w:tc>
          <w:tcPr>
            <w:tcW w:type="dxa" w:w="6480"/>
          </w:tcPr>
          <w:p>
            <w:r>
              <w:t>Trang Quản lý Danh sách Quán ăn (Admin)</w:t>
            </w:r>
          </w:p>
        </w:tc>
      </w:tr>
      <w:tr>
        <w:tc>
          <w:tcPr>
            <w:tcW w:type="dxa" w:w="4824"/>
          </w:tcPr>
          <w:p>
            <w:r>
              <w:rPr>
                <w:b/>
              </w:rPr>
              <w:t>Thanh địa chỉ URL:</w:t>
            </w:r>
          </w:p>
        </w:tc>
        <w:tc>
          <w:tcPr>
            <w:tcW w:type="dxa" w:w="4824"/>
          </w:tcPr>
          <w:p>
            <w:r>
              <w:rPr>
                <w:b/>
                <w:color w:val="D9531E"/>
              </w:rPr>
              <w:t>http://localhost:8000/admin/index.php</w:t>
            </w:r>
          </w:p>
        </w:tc>
      </w:tr>
    </w:tbl>
    <w:p/>
    <w:p>
      <w:pPr>
        <w:pStyle w:val="ListBullet"/>
        <w:spacing w:after="60" w:line="276" w:lineRule="auto"/>
      </w:pPr>
      <w:r>
        <w:rPr>
          <w:b/>
          <w:color w:val="1B365D"/>
        </w:rPr>
        <w:t xml:space="preserve">Bảng dữ liệu quản trị chi tiết: </w:t>
      </w:r>
      <w:r>
        <w:rPr>
          <w:color w:val="2D3748"/>
        </w:rPr>
        <w:t>Hiển thị đầy đủ thông tin: Ảnh thumbnail, Tên quán, Địa chỉ, Danh mục, Đánh giá sao, Khung giá và Trạng thái ('Đang hiển thị' / 'Đang ẩn').</w:t>
      </w:r>
    </w:p>
    <w:p>
      <w:pPr>
        <w:pStyle w:val="ListBullet"/>
        <w:spacing w:after="60" w:line="276" w:lineRule="auto"/>
      </w:pPr>
      <w:r>
        <w:rPr>
          <w:b/>
          <w:color w:val="1B365D"/>
        </w:rPr>
        <w:t xml:space="preserve">Công cụ tìm kiếm &amp; Lọc nhanh: </w:t>
      </w:r>
      <w:r>
        <w:rPr>
          <w:color w:val="2D3748"/>
        </w:rPr>
        <w:t>Hỗ trợ gõ tìm theo tên quán hoặc địa chỉ, kết hợp dropdown lọc theo danh mục cụ thể.</w:t>
      </w:r>
    </w:p>
    <w:p>
      <w:pPr>
        <w:pStyle w:val="ListBullet"/>
        <w:spacing w:after="60" w:line="276" w:lineRule="auto"/>
      </w:pPr>
      <w:r>
        <w:rPr>
          <w:b/>
          <w:color w:val="1B365D"/>
        </w:rPr>
        <w:t xml:space="preserve">Thao tác nghiệp vụ nhanh gọn: </w:t>
      </w:r>
      <w:r>
        <w:rPr>
          <w:color w:val="2D3748"/>
        </w:rPr>
        <w:t>Cung cấp nút 'Sửa' mở form cập nhật thông tin và nút Toggle 'Ẩn / Hiện' giúp quản trị viên tạm ẩn các quán đang sửa chữa hoặc tạm ngừng kinh doanh mà không cần xóa khỏi CSDL.</w:t>
      </w:r>
    </w:p>
    <w:p>
      <w:pPr>
        <w:pStyle w:val="ListBullet"/>
        <w:spacing w:after="60" w:line="276" w:lineRule="auto"/>
      </w:pPr>
      <w:r>
        <w:rPr>
          <w:b/>
          <w:color w:val="1B365D"/>
        </w:rPr>
        <w:t xml:space="preserve">Bảo vệ hành động an toàn: </w:t>
      </w:r>
      <w:r>
        <w:rPr>
          <w:color w:val="2D3748"/>
        </w:rPr>
        <w:t>Các thao tác cập nhật trạng thái đều yêu cầu Anti-CSRF Token hợp lệ để tránh bị kích hoạt ngoài ý muốn.</w:t>
      </w:r>
    </w:p>
    <w:p>
      <w:pPr>
        <w:spacing w:before="120" w:after="40"/>
        <w:jc w:val="center"/>
      </w:pPr>
      <w:r>
        <w:drawing>
          <wp:inline xmlns:a="http://schemas.openxmlformats.org/drawingml/2006/main" xmlns:pic="http://schemas.openxmlformats.org/drawingml/2006/picture">
            <wp:extent cx="5486400" cy="3840480"/>
            <wp:docPr id="10" name="Picture 10"/>
            <wp:cNvGraphicFramePr>
              <a:graphicFrameLocks noChangeAspect="1"/>
            </wp:cNvGraphicFramePr>
            <a:graphic>
              <a:graphicData uri="http://schemas.openxmlformats.org/drawingml/2006/picture">
                <pic:pic>
                  <pic:nvPicPr>
                    <pic:cNvPr id="0" name="page_12_img_1_Image59.png"/>
                    <pic:cNvPicPr/>
                  </pic:nvPicPr>
                  <pic:blipFill>
                    <a:blip r:embed="rId20"/>
                    <a:stretch>
                      <a:fillRect/>
                    </a:stretch>
                  </pic:blipFill>
                  <pic:spPr>
                    <a:xfrm>
                      <a:off x="0" y="0"/>
                      <a:ext cx="5486400" cy="3840480"/>
                    </a:xfrm>
                    <a:prstGeom prst="rect"/>
                  </pic:spPr>
                </pic:pic>
              </a:graphicData>
            </a:graphic>
          </wp:inline>
        </w:drawing>
      </w:r>
    </w:p>
    <w:p>
      <w:pPr>
        <w:spacing w:before="40" w:after="200"/>
        <w:jc w:val="center"/>
      </w:pPr>
      <w:r>
        <w:rPr>
          <w:i/>
          <w:color w:val="718096"/>
          <w:sz w:val="19"/>
        </w:rPr>
        <w:t>Hình 2.10: Giao diện Trang Quản lý Danh sách Quán ăn (Admin) (URL: http://localhost:8000/admin/index.php)</w:t>
      </w:r>
    </w:p>
    <w:p>
      <w:pPr>
        <w:keepNext/>
        <w:spacing w:before="200" w:after="40"/>
      </w:pPr>
      <w:r>
        <w:rPr>
          <w:rFonts w:ascii="Calibri" w:hAnsi="Calibri"/>
          <w:b/>
          <w:color w:val="D9531E"/>
          <w:sz w:val="23"/>
        </w:rPr>
        <w:t>2.2.4. Form Thêm / Cập nhật Quán ăn &amp; Định vị Tọa độ GPS (admin/restaurant_form.php)</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24"/>
        <w:gridCol w:w="4824"/>
      </w:tblGrid>
      <w:tr>
        <w:tc>
          <w:tcPr>
            <w:tcW w:type="dxa" w:w="2592"/>
          </w:tcPr>
          <w:p>
            <w:r>
              <w:rPr>
                <w:b/>
              </w:rPr>
              <w:t>Tên giao diện:</w:t>
            </w:r>
          </w:p>
        </w:tc>
        <w:tc>
          <w:tcPr>
            <w:tcW w:type="dxa" w:w="6480"/>
          </w:tcPr>
          <w:p>
            <w:r>
              <w:t>Biểu mẫu Thêm / Cập nhật Quán ăn &amp; Định vị Tọa độ</w:t>
            </w:r>
          </w:p>
        </w:tc>
      </w:tr>
      <w:tr>
        <w:tc>
          <w:tcPr>
            <w:tcW w:type="dxa" w:w="4824"/>
          </w:tcPr>
          <w:p>
            <w:r>
              <w:rPr>
                <w:b/>
              </w:rPr>
              <w:t>Thanh địa chỉ URL:</w:t>
            </w:r>
          </w:p>
        </w:tc>
        <w:tc>
          <w:tcPr>
            <w:tcW w:type="dxa" w:w="4824"/>
          </w:tcPr>
          <w:p>
            <w:r>
              <w:rPr>
                <w:b/>
                <w:color w:val="D9531E"/>
              </w:rPr>
              <w:t>http://localhost:8000/admin/restaurant_form.php?id=1</w:t>
            </w:r>
          </w:p>
        </w:tc>
      </w:tr>
    </w:tbl>
    <w:p/>
    <w:p>
      <w:pPr>
        <w:pStyle w:val="ListBullet"/>
        <w:spacing w:after="60" w:line="276" w:lineRule="auto"/>
      </w:pPr>
      <w:r>
        <w:rPr>
          <w:b/>
          <w:color w:val="1B365D"/>
        </w:rPr>
        <w:t xml:space="preserve">Form nhập liệu đầy đủ với cơ chế xác thực 2 lớp: </w:t>
      </w:r>
      <w:r>
        <w:rPr>
          <w:color w:val="2D3748"/>
        </w:rPr>
        <w:t>Kiểm tra tính hợp lệ dữ liệu cả ở Client-side (HTML5 required, min, max) và Server-side PHP validation (bắt buộc tên, danh mục, kiểm tra định dạng số điện thoại, giá tiền hợp lý).</w:t>
      </w:r>
    </w:p>
    <w:p>
      <w:pPr>
        <w:pStyle w:val="ListBullet"/>
        <w:spacing w:after="60" w:line="276" w:lineRule="auto"/>
      </w:pPr>
      <w:r>
        <w:rPr>
          <w:b/>
          <w:color w:val="1B365D"/>
        </w:rPr>
        <w:t xml:space="preserve">Tải lên hình ảnh an toàn tuyệt đối: </w:t>
      </w:r>
      <w:r>
        <w:rPr>
          <w:color w:val="2D3748"/>
        </w:rPr>
        <w:t>Hỗ trợ tải lên ảnh món ăn (JPG, PNG, WebP). Phía backend sử dụng tiện ích finfo để kiểm tra MIME Type nhị phân thực tế của tệp, tự động đổi tên tệp thành mã băm ngẫu nhiên và lưu trữ tại thư mục an toàn có gắn .htaccess chặn thực thi mã PHP.</w:t>
      </w:r>
    </w:p>
    <w:p>
      <w:pPr>
        <w:pStyle w:val="ListBullet"/>
        <w:spacing w:after="60" w:line="276" w:lineRule="auto"/>
      </w:pPr>
      <w:r>
        <w:rPr>
          <w:b/>
          <w:color w:val="1B365D"/>
        </w:rPr>
        <w:t xml:space="preserve">Bản đồ Leaflet chọn vị trí GPS trực quan: </w:t>
      </w:r>
      <w:r>
        <w:rPr>
          <w:color w:val="2D3748"/>
        </w:rPr>
        <w:t>Nhúng bản đồ Leaflet ngay trong biểu mẫu: Quản trị viên chỉ cần kéo thả ghim vị trí hoặc click trên bản đồ, các ô tọa độ Latitude và Longitude sẽ tự động cập nhật chính xác.</w:t>
      </w:r>
    </w:p>
    <w:p>
      <w:pPr>
        <w:pStyle w:val="ListBullet"/>
        <w:spacing w:after="60" w:line="276" w:lineRule="auto"/>
      </w:pPr>
      <w:r>
        <w:rPr>
          <w:b/>
          <w:color w:val="1B365D"/>
        </w:rPr>
        <w:t xml:space="preserve">Tìm kiếm địa chỉ tự động: </w:t>
      </w:r>
      <w:r>
        <w:rPr>
          <w:color w:val="2D3748"/>
        </w:rPr>
        <w:t>Tích hợp công cụ tìm kiếm địa chỉ kết nối Geocoding API giúp ghim nhanh vị trí quán trên bản đồ.</w:t>
      </w:r>
    </w:p>
    <w:p>
      <w:pPr>
        <w:spacing w:before="120" w:after="40"/>
        <w:jc w:val="center"/>
      </w:pPr>
      <w:r>
        <w:drawing>
          <wp:inline xmlns:a="http://schemas.openxmlformats.org/drawingml/2006/main" xmlns:pic="http://schemas.openxmlformats.org/drawingml/2006/picture">
            <wp:extent cx="5486400" cy="3840480"/>
            <wp:docPr id="11" name="Picture 11"/>
            <wp:cNvGraphicFramePr>
              <a:graphicFrameLocks noChangeAspect="1"/>
            </wp:cNvGraphicFramePr>
            <a:graphic>
              <a:graphicData uri="http://schemas.openxmlformats.org/drawingml/2006/picture">
                <pic:pic>
                  <pic:nvPicPr>
                    <pic:cNvPr id="0" name="page_13_img_1_Image62.png"/>
                    <pic:cNvPicPr/>
                  </pic:nvPicPr>
                  <pic:blipFill>
                    <a:blip r:embed="rId21"/>
                    <a:stretch>
                      <a:fillRect/>
                    </a:stretch>
                  </pic:blipFill>
                  <pic:spPr>
                    <a:xfrm>
                      <a:off x="0" y="0"/>
                      <a:ext cx="5486400" cy="3840480"/>
                    </a:xfrm>
                    <a:prstGeom prst="rect"/>
                  </pic:spPr>
                </pic:pic>
              </a:graphicData>
            </a:graphic>
          </wp:inline>
        </w:drawing>
      </w:r>
    </w:p>
    <w:p>
      <w:pPr>
        <w:spacing w:before="40" w:after="200"/>
        <w:jc w:val="center"/>
      </w:pPr>
      <w:r>
        <w:rPr>
          <w:i/>
          <w:color w:val="718096"/>
          <w:sz w:val="19"/>
        </w:rPr>
        <w:t>Hình 2.11: Giao diện Biểu mẫu Thêm / Cập nhật Quán ăn &amp; Định vị Tọa độ (URL: http://localhost:8000/admin/restaurant_form.php?id=1)</w:t>
      </w:r>
    </w:p>
    <w:p>
      <w:pPr>
        <w:keepNext/>
        <w:spacing w:before="200" w:after="40"/>
      </w:pPr>
      <w:r>
        <w:rPr>
          <w:rFonts w:ascii="Calibri" w:hAnsi="Calibri"/>
          <w:b/>
          <w:color w:val="D9531E"/>
          <w:sz w:val="23"/>
        </w:rPr>
        <w:t>2.2.5. Quản lý Danh mục Ẩm thực &amp; Ràng buộc toàn vẹn (admin/categories.php)</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24"/>
        <w:gridCol w:w="4824"/>
      </w:tblGrid>
      <w:tr>
        <w:tc>
          <w:tcPr>
            <w:tcW w:type="dxa" w:w="2592"/>
          </w:tcPr>
          <w:p>
            <w:r>
              <w:rPr>
                <w:b/>
              </w:rPr>
              <w:t>Tên giao diện:</w:t>
            </w:r>
          </w:p>
        </w:tc>
        <w:tc>
          <w:tcPr>
            <w:tcW w:type="dxa" w:w="6480"/>
          </w:tcPr>
          <w:p>
            <w:r>
              <w:t>Trang Quản lý Danh mục Ẩm thực (Categories)</w:t>
            </w:r>
          </w:p>
        </w:tc>
      </w:tr>
      <w:tr>
        <w:tc>
          <w:tcPr>
            <w:tcW w:type="dxa" w:w="4824"/>
          </w:tcPr>
          <w:p>
            <w:r>
              <w:rPr>
                <w:b/>
              </w:rPr>
              <w:t>Thanh địa chỉ URL:</w:t>
            </w:r>
          </w:p>
        </w:tc>
        <w:tc>
          <w:tcPr>
            <w:tcW w:type="dxa" w:w="4824"/>
          </w:tcPr>
          <w:p>
            <w:r>
              <w:rPr>
                <w:b/>
                <w:color w:val="D9531E"/>
              </w:rPr>
              <w:t>http://localhost:8000/admin/categories.php</w:t>
            </w:r>
          </w:p>
        </w:tc>
      </w:tr>
    </w:tbl>
    <w:p/>
    <w:p>
      <w:pPr>
        <w:pStyle w:val="ListBullet"/>
        <w:spacing w:after="60" w:line="276" w:lineRule="auto"/>
      </w:pPr>
      <w:r>
        <w:rPr>
          <w:b/>
          <w:color w:val="1B365D"/>
        </w:rPr>
        <w:t xml:space="preserve">Quản lý toàn bộ danh mục hệ thống: </w:t>
      </w:r>
      <w:r>
        <w:rPr>
          <w:color w:val="2D3748"/>
        </w:rPr>
        <w:t>Hiển thị bảng danh mục hiện có kèm Icon biểu tượng SVG trực quan, Slug đường dẫn tĩnh, Thứ tự hiển thị và Bộ đếm số lượng quán ăn đang trực thuộc danh mục đó.</w:t>
      </w:r>
    </w:p>
    <w:p>
      <w:pPr>
        <w:pStyle w:val="ListBullet"/>
        <w:spacing w:after="60" w:line="276" w:lineRule="auto"/>
      </w:pPr>
      <w:r>
        <w:rPr>
          <w:b/>
          <w:color w:val="1B365D"/>
        </w:rPr>
        <w:t xml:space="preserve">Thêm mới và Chỉnh sửa nhanh: </w:t>
      </w:r>
      <w:r>
        <w:rPr>
          <w:color w:val="2D3748"/>
        </w:rPr>
        <w:t>Form thêm danh mục mới bên trái: Nhập Tên danh mục, Slug tự động hoặc tùy chỉnh, Chọn Icon biểu tượng từ danh sách định sẵn và Thứ tự hiển thị trên thanh Menu.</w:t>
      </w:r>
    </w:p>
    <w:p>
      <w:pPr>
        <w:pStyle w:val="ListBullet"/>
        <w:spacing w:after="60" w:line="276" w:lineRule="auto"/>
      </w:pPr>
      <w:r>
        <w:rPr>
          <w:b/>
          <w:color w:val="1B365D"/>
        </w:rPr>
        <w:t xml:space="preserve">Ràng buộc toàn vẹn cơ sở dữ liệu: </w:t>
      </w:r>
      <w:r>
        <w:rPr>
          <w:color w:val="2D3748"/>
        </w:rPr>
        <w:t>Hệ thống kiểm tra nghiêm ngặt: Tuyệt đối không cho phép xóa danh mục khi đang còn quán ăn liên kết đến danh mục đó, ngăn chặn hoàn toàn lỗi dữ liệu mồ côi (Orphan Records) trong CSDL.</w:t>
      </w:r>
    </w:p>
    <w:p>
      <w:pPr>
        <w:spacing w:before="120" w:after="40"/>
        <w:jc w:val="center"/>
      </w:pPr>
      <w:r>
        <w:drawing>
          <wp:inline xmlns:a="http://schemas.openxmlformats.org/drawingml/2006/main" xmlns:pic="http://schemas.openxmlformats.org/drawingml/2006/picture">
            <wp:extent cx="5486400" cy="3840480"/>
            <wp:docPr id="12" name="Picture 12"/>
            <wp:cNvGraphicFramePr>
              <a:graphicFrameLocks noChangeAspect="1"/>
            </wp:cNvGraphicFramePr>
            <a:graphic>
              <a:graphicData uri="http://schemas.openxmlformats.org/drawingml/2006/picture">
                <pic:pic>
                  <pic:nvPicPr>
                    <pic:cNvPr id="0" name="page_14_img_1_Image65.png"/>
                    <pic:cNvPicPr/>
                  </pic:nvPicPr>
                  <pic:blipFill>
                    <a:blip r:embed="rId22"/>
                    <a:stretch>
                      <a:fillRect/>
                    </a:stretch>
                  </pic:blipFill>
                  <pic:spPr>
                    <a:xfrm>
                      <a:off x="0" y="0"/>
                      <a:ext cx="5486400" cy="3840480"/>
                    </a:xfrm>
                    <a:prstGeom prst="rect"/>
                  </pic:spPr>
                </pic:pic>
              </a:graphicData>
            </a:graphic>
          </wp:inline>
        </w:drawing>
      </w:r>
    </w:p>
    <w:p>
      <w:pPr>
        <w:spacing w:before="40" w:after="200"/>
        <w:jc w:val="center"/>
      </w:pPr>
      <w:r>
        <w:rPr>
          <w:i/>
          <w:color w:val="718096"/>
          <w:sz w:val="19"/>
        </w:rPr>
        <w:t>Hình 2.12: Giao diện Trang Quản lý Danh mục Ẩm thực (Categories) (URL: http://localhost:8000/admin/categories.php)</w:t>
      </w:r>
    </w:p>
    <w:p>
      <w:pPr>
        <w:keepNext/>
        <w:spacing w:before="200" w:after="40"/>
      </w:pPr>
      <w:r>
        <w:rPr>
          <w:rFonts w:ascii="Calibri" w:hAnsi="Calibri"/>
          <w:b/>
          <w:color w:val="D9531E"/>
          <w:sz w:val="23"/>
        </w:rPr>
        <w:t>2.2.6. Quản lý &amp; Kiểm duyệt Đánh giá Phản hồi (admin/reviews.php)</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24"/>
        <w:gridCol w:w="4824"/>
      </w:tblGrid>
      <w:tr>
        <w:tc>
          <w:tcPr>
            <w:tcW w:type="dxa" w:w="2592"/>
          </w:tcPr>
          <w:p>
            <w:r>
              <w:rPr>
                <w:b/>
              </w:rPr>
              <w:t>Tên giao diện:</w:t>
            </w:r>
          </w:p>
        </w:tc>
        <w:tc>
          <w:tcPr>
            <w:tcW w:type="dxa" w:w="6480"/>
          </w:tcPr>
          <w:p>
            <w:r>
              <w:t>Trang Quản lý &amp; Kiểm duyệt Đánh giá (Reviews)</w:t>
            </w:r>
          </w:p>
        </w:tc>
      </w:tr>
      <w:tr>
        <w:tc>
          <w:tcPr>
            <w:tcW w:type="dxa" w:w="4824"/>
          </w:tcPr>
          <w:p>
            <w:r>
              <w:rPr>
                <w:b/>
              </w:rPr>
              <w:t>Thanh địa chỉ URL:</w:t>
            </w:r>
          </w:p>
        </w:tc>
        <w:tc>
          <w:tcPr>
            <w:tcW w:type="dxa" w:w="4824"/>
          </w:tcPr>
          <w:p>
            <w:r>
              <w:rPr>
                <w:b/>
                <w:color w:val="D9531E"/>
              </w:rPr>
              <w:t>http://localhost:8000/admin/reviews.php</w:t>
            </w:r>
          </w:p>
        </w:tc>
      </w:tr>
    </w:tbl>
    <w:p/>
    <w:p>
      <w:pPr>
        <w:pStyle w:val="ListBullet"/>
        <w:spacing w:after="60" w:line="276" w:lineRule="auto"/>
      </w:pPr>
      <w:r>
        <w:rPr>
          <w:b/>
          <w:color w:val="1B365D"/>
        </w:rPr>
        <w:t xml:space="preserve">Bảng tổng hợp phản hồi của thực khách: </w:t>
      </w:r>
      <w:r>
        <w:rPr>
          <w:color w:val="2D3748"/>
        </w:rPr>
        <w:t>Hiển thị chi tiết: Quán ăn được đánh giá, Họ tên người gửi, Số sao chấm điểm (1 - 5 sao), Toàn văn nội dung bình luận, Thời gian gửi và Trạng thái kiểm duyệt ('Đã duyệt' / 'Đang ẩn').</w:t>
      </w:r>
    </w:p>
    <w:p>
      <w:pPr>
        <w:pStyle w:val="ListBullet"/>
        <w:spacing w:after="60" w:line="276" w:lineRule="auto"/>
      </w:pPr>
      <w:r>
        <w:rPr>
          <w:b/>
          <w:color w:val="1B365D"/>
        </w:rPr>
        <w:t xml:space="preserve">Kiểm duyệt linh hoạt: </w:t>
      </w:r>
      <w:r>
        <w:rPr>
          <w:color w:val="2D3748"/>
        </w:rPr>
        <w:t>Cho phép quản trị viên ẩn nhanh các nhận xét có ngôn từ phản cảm, spam hoặc chưa được kiểm chứng.</w:t>
      </w:r>
    </w:p>
    <w:p>
      <w:pPr>
        <w:pStyle w:val="ListBullet"/>
        <w:spacing w:after="60" w:line="276" w:lineRule="auto"/>
      </w:pPr>
      <w:r>
        <w:rPr>
          <w:b/>
          <w:color w:val="1B365D"/>
        </w:rPr>
        <w:t xml:space="preserve">Xóa đánh giá an toàn: </w:t>
      </w:r>
      <w:r>
        <w:rPr>
          <w:color w:val="2D3748"/>
        </w:rPr>
        <w:t>Nút 'Xóa' có gắn hộp thoại xác nhận JavaScript confirm để tránh thao tác nhầm lẫn, đồng thời toàn bộ request xóa và đổi trạng thái đều được ký xác thực bằng Anti-CSRF Token.</w:t>
      </w:r>
    </w:p>
    <w:p>
      <w:pPr>
        <w:spacing w:before="120" w:after="40"/>
        <w:jc w:val="center"/>
      </w:pPr>
      <w:r>
        <w:drawing>
          <wp:inline xmlns:a="http://schemas.openxmlformats.org/drawingml/2006/main" xmlns:pic="http://schemas.openxmlformats.org/drawingml/2006/picture">
            <wp:extent cx="5486400" cy="3840480"/>
            <wp:docPr id="13" name="Picture 13"/>
            <wp:cNvGraphicFramePr>
              <a:graphicFrameLocks noChangeAspect="1"/>
            </wp:cNvGraphicFramePr>
            <a:graphic>
              <a:graphicData uri="http://schemas.openxmlformats.org/drawingml/2006/picture">
                <pic:pic>
                  <pic:nvPicPr>
                    <pic:cNvPr id="0" name="page_15_img_1_Image68.png"/>
                    <pic:cNvPicPr/>
                  </pic:nvPicPr>
                  <pic:blipFill>
                    <a:blip r:embed="rId23"/>
                    <a:stretch>
                      <a:fillRect/>
                    </a:stretch>
                  </pic:blipFill>
                  <pic:spPr>
                    <a:xfrm>
                      <a:off x="0" y="0"/>
                      <a:ext cx="5486400" cy="3840480"/>
                    </a:xfrm>
                    <a:prstGeom prst="rect"/>
                  </pic:spPr>
                </pic:pic>
              </a:graphicData>
            </a:graphic>
          </wp:inline>
        </w:drawing>
      </w:r>
    </w:p>
    <w:p>
      <w:pPr>
        <w:spacing w:before="40" w:after="200"/>
        <w:jc w:val="center"/>
      </w:pPr>
      <w:r>
        <w:rPr>
          <w:i/>
          <w:color w:val="718096"/>
          <w:sz w:val="19"/>
        </w:rPr>
        <w:t>Hình 2.13: Giao diện Trang Quản lý &amp; Kiểm duyệt Đánh giá (Reviews) (URL: http://localhost:8000/admin/reviews.php)</w:t>
      </w:r>
    </w:p>
    <w:p>
      <w:r>
        <w:br w:type="page"/>
      </w:r>
    </w:p>
    <w:p>
      <w:pPr>
        <w:keepNext/>
        <w:spacing w:before="360" w:after="120"/>
      </w:pPr>
      <w:r>
        <w:rPr>
          <w:rFonts w:ascii="Calibri" w:hAnsi="Calibri"/>
          <w:b/>
          <w:color w:val="1B365D"/>
          <w:sz w:val="32"/>
        </w:rPr>
        <w:t>CHƯƠNG 3: KIẾN TRÚC KỸ THUẬT VÀ NỀN TẢNG CÔNG NGHỆ ÁP DỤNG</w:t>
      </w:r>
    </w:p>
    <w:p>
      <w:pPr>
        <w:keepNext/>
        <w:spacing w:before="280" w:after="80"/>
      </w:pPr>
      <w:r>
        <w:rPr>
          <w:rFonts w:ascii="Calibri" w:hAnsi="Calibri"/>
          <w:b/>
          <w:color w:val="1E5AA0"/>
          <w:sz w:val="26"/>
        </w:rPr>
        <w:t>3.1. Mô hình kiến trúc 3 tầng (3-Tier Clean Architecture)</w:t>
      </w:r>
    </w:p>
    <w:p>
      <w:r>
        <w:t>Dự án Food &amp; Trip Finder được thiết kế tuân thủ nghiêm ngặt mô hình kiến trúc 3 tầng chuẩn mực (3-Tier Architecture), kết hợp nguyên tắc 'No-Bloat' (tối ưu hóa hiệu năng, loại bỏ các thư viện cồng kềnh không cần thiết), giúp ứng dụng vận hành cực nhanh, mã nguồn sáng sủa và dễ bảo trì:</w:t>
      </w:r>
    </w:p>
    <w:p>
      <w:pPr>
        <w:pStyle w:val="ListBullet"/>
        <w:spacing w:after="60" w:line="276" w:lineRule="auto"/>
      </w:pPr>
      <w:r>
        <w:rPr>
          <w:b/>
          <w:color w:val="1B365D"/>
        </w:rPr>
        <w:t xml:space="preserve">1. Presentation Tier (Tầng Trình Diễn - Frontend): </w:t>
      </w:r>
      <w:r>
        <w:rPr>
          <w:color w:val="2D3748"/>
        </w:rPr>
        <w:t>Được cấu trúc hoàn toàn bằng HTML5 Semantic, CSS3 hiện đại với hệ thống Design Tokens (tokens.css, brutal.css, layout.css) và Vanilla JavaScript ES6+ theo chuẩn ES Modules. Tách biệt rõ ràng từng file chức năng: map.js (xử lý bản đồ), filters.js (bộ lọc), api.js (kết nối dữ liệu), sheet.js (vuốt chạm di động), random.js (quay ngẫu nhiên).</w:t>
      </w:r>
    </w:p>
    <w:p>
      <w:pPr>
        <w:pStyle w:val="ListBullet"/>
        <w:spacing w:after="60" w:line="276" w:lineRule="auto"/>
      </w:pPr>
      <w:r>
        <w:rPr>
          <w:b/>
          <w:color w:val="1B365D"/>
        </w:rPr>
        <w:t xml:space="preserve">2. Application Tier (Tầng Ứng Dụng &amp; Nghiệp Vụ - Backend): </w:t>
      </w:r>
      <w:r>
        <w:rPr>
          <w:color w:val="2D3748"/>
        </w:rPr>
        <w:t>Xây dựng trên nền tảng PHP 8.1+ RESTful API thuần túy với chế độ kiểu dữ liệu nghiêm ngặt (declare(strict_types=1);). Đóng gói logic nghiệp vụ vào thư mục app/ an toàn nằm ngoài Document Root của web server: app/core/ (db, auth, csrf, response), app/services/ (geo, restaurant_query, upload), app/helpers/ (validate, format).</w:t>
      </w:r>
    </w:p>
    <w:p>
      <w:pPr>
        <w:pStyle w:val="ListBullet"/>
        <w:spacing w:after="60" w:line="276" w:lineRule="auto"/>
      </w:pPr>
      <w:r>
        <w:rPr>
          <w:b/>
          <w:color w:val="1B365D"/>
        </w:rPr>
        <w:t xml:space="preserve">3. Data Tier (Tầng Dữ Liệu - Database): </w:t>
      </w:r>
      <w:r>
        <w:rPr>
          <w:color w:val="2D3748"/>
        </w:rPr>
        <w:t>Cơ sở dữ liệu quan hệ MySQL / MariaDB (bảng mã utf8mb4_unicode_ci) đảm bảo tính toàn vẹn dữ liệu qua ràng buộc khóa ngoại (Foreign Keys ON DELETE CASCADE) và tốc độ truy vấn cao thông qua hệ thống chỉ mục (Index) chuyên biệt.</w:t>
      </w:r>
    </w:p>
    <w:p>
      <w:pPr>
        <w:keepNext/>
        <w:spacing w:before="280" w:after="80"/>
      </w:pPr>
      <w:r>
        <w:rPr>
          <w:rFonts w:ascii="Calibri" w:hAnsi="Calibri"/>
          <w:b/>
          <w:color w:val="1E5AA0"/>
          <w:sz w:val="26"/>
        </w:rPr>
        <w:t>3.2. Ngăn xếp công nghệ chi tiết (Full Tech Stack)</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216"/>
        <w:gridCol w:w="3216"/>
        <w:gridCol w:w="3216"/>
      </w:tblGrid>
      <w:tr>
        <w:tc>
          <w:tcPr>
            <w:tcW w:type="dxa" w:w="2592"/>
            <w:shd w:fill="1B365D"/>
            <w:tcMar>
              <w:top w:w="100" w:type="dxa"/>
              <w:bottom w:w="100" w:type="dxa"/>
              <w:left w:w="100" w:type="dxa"/>
              <w:right w:w="100" w:type="dxa"/>
            </w:tcMar>
          </w:tcPr>
          <w:p>
            <w:pPr>
              <w:jc w:val="center"/>
            </w:pPr>
            <w:r>
              <w:rPr>
                <w:b/>
                <w:color w:val="FFFFFF"/>
                <w:sz w:val="20"/>
              </w:rPr>
              <w:t>Thành Phần</w:t>
            </w:r>
          </w:p>
        </w:tc>
        <w:tc>
          <w:tcPr>
            <w:tcW w:type="dxa" w:w="3168"/>
            <w:shd w:fill="1B365D"/>
            <w:tcMar>
              <w:top w:w="100" w:type="dxa"/>
              <w:bottom w:w="100" w:type="dxa"/>
              <w:left w:w="100" w:type="dxa"/>
              <w:right w:w="100" w:type="dxa"/>
            </w:tcMar>
          </w:tcPr>
          <w:p>
            <w:pPr>
              <w:jc w:val="center"/>
            </w:pPr>
            <w:r>
              <w:rPr>
                <w:b/>
                <w:color w:val="FFFFFF"/>
                <w:sz w:val="20"/>
              </w:rPr>
              <w:t>Công Nghệ / Thư Viện</w:t>
            </w:r>
          </w:p>
        </w:tc>
        <w:tc>
          <w:tcPr>
            <w:tcW w:type="dxa" w:w="3744"/>
            <w:shd w:fill="1B365D"/>
            <w:tcMar>
              <w:top w:w="100" w:type="dxa"/>
              <w:bottom w:w="100" w:type="dxa"/>
              <w:left w:w="100" w:type="dxa"/>
              <w:right w:w="100" w:type="dxa"/>
            </w:tcMar>
          </w:tcPr>
          <w:p>
            <w:pPr>
              <w:jc w:val="center"/>
            </w:pPr>
            <w:r>
              <w:rPr>
                <w:b/>
                <w:color w:val="FFFFFF"/>
                <w:sz w:val="20"/>
              </w:rPr>
              <w:t>Vai Trò &amp; Đặc Điểm Kỹ Thuật</w:t>
            </w:r>
          </w:p>
        </w:tc>
      </w:tr>
      <w:tr>
        <w:tc>
          <w:tcPr>
            <w:tcW w:type="dxa" w:w="2592"/>
            <w:shd w:fill="F8FAFC"/>
            <w:tcMar>
              <w:top w:w="80" w:type="dxa"/>
              <w:bottom w:w="80" w:type="dxa"/>
              <w:left w:w="100" w:type="dxa"/>
              <w:right w:w="100" w:type="dxa"/>
            </w:tcMar>
          </w:tcPr>
          <w:p>
            <w:pPr>
              <w:spacing w:after="40"/>
            </w:pPr>
            <w:r>
              <w:rPr>
                <w:b/>
              </w:rPr>
              <w:t>Client UI/UX</w:t>
            </w:r>
          </w:p>
        </w:tc>
        <w:tc>
          <w:tcPr>
            <w:tcW w:type="dxa" w:w="3168"/>
            <w:shd w:fill="F8FAFC"/>
            <w:tcMar>
              <w:top w:w="80" w:type="dxa"/>
              <w:bottom w:w="80" w:type="dxa"/>
              <w:left w:w="100" w:type="dxa"/>
              <w:right w:w="100" w:type="dxa"/>
            </w:tcMar>
          </w:tcPr>
          <w:p>
            <w:pPr>
              <w:spacing w:after="40"/>
            </w:pPr>
            <w:r>
              <w:t>HTML5, CSS3, Neo-Brutalism &amp; Glassmorphism</w:t>
            </w:r>
          </w:p>
        </w:tc>
        <w:tc>
          <w:tcPr>
            <w:tcW w:type="dxa" w:w="3744"/>
            <w:shd w:fill="F8FAFC"/>
            <w:tcMar>
              <w:top w:w="80" w:type="dxa"/>
              <w:bottom w:w="80" w:type="dxa"/>
              <w:left w:w="100" w:type="dxa"/>
              <w:right w:w="100" w:type="dxa"/>
            </w:tcMar>
          </w:tcPr>
          <w:p>
            <w:pPr>
              <w:spacing w:after="40"/>
            </w:pPr>
            <w:r>
              <w:t>Hệ thống Design Tokens, Responsive Mobile-first, Dark/Light Mode, font chữ Inter/Segoe UI hiện đại.</w:t>
            </w:r>
          </w:p>
        </w:tc>
      </w:tr>
      <w:tr>
        <w:tc>
          <w:tcPr>
            <w:tcW w:type="dxa" w:w="2592"/>
            <w:tcMar>
              <w:top w:w="80" w:type="dxa"/>
              <w:bottom w:w="80" w:type="dxa"/>
              <w:left w:w="100" w:type="dxa"/>
              <w:right w:w="100" w:type="dxa"/>
            </w:tcMar>
          </w:tcPr>
          <w:p>
            <w:pPr>
              <w:spacing w:after="40"/>
            </w:pPr>
            <w:r>
              <w:rPr>
                <w:b/>
              </w:rPr>
              <w:t>Client Logic</w:t>
            </w:r>
          </w:p>
        </w:tc>
        <w:tc>
          <w:tcPr>
            <w:tcW w:type="dxa" w:w="3168"/>
            <w:tcMar>
              <w:top w:w="80" w:type="dxa"/>
              <w:bottom w:w="80" w:type="dxa"/>
              <w:left w:w="100" w:type="dxa"/>
              <w:right w:w="100" w:type="dxa"/>
            </w:tcMar>
          </w:tcPr>
          <w:p>
            <w:pPr>
              <w:spacing w:after="40"/>
            </w:pPr>
            <w:r>
              <w:t>Vanilla JavaScript ES6+ (ES Modules)</w:t>
            </w:r>
          </w:p>
        </w:tc>
        <w:tc>
          <w:tcPr>
            <w:tcW w:type="dxa" w:w="3744"/>
            <w:tcMar>
              <w:top w:w="80" w:type="dxa"/>
              <w:bottom w:w="80" w:type="dxa"/>
              <w:left w:w="100" w:type="dxa"/>
              <w:right w:w="100" w:type="dxa"/>
            </w:tcMar>
          </w:tcPr>
          <w:p>
            <w:pPr>
              <w:spacing w:after="40"/>
            </w:pPr>
            <w:r>
              <w:t>Kiến trúc module tách biệt, Fetch API bất đồng bộ, AbortController hủy request thừa, LocalStorage cache.</w:t>
            </w:r>
          </w:p>
        </w:tc>
      </w:tr>
      <w:tr>
        <w:tc>
          <w:tcPr>
            <w:tcW w:type="dxa" w:w="2592"/>
            <w:shd w:fill="F8FAFC"/>
            <w:tcMar>
              <w:top w:w="80" w:type="dxa"/>
              <w:bottom w:w="80" w:type="dxa"/>
              <w:left w:w="100" w:type="dxa"/>
              <w:right w:w="100" w:type="dxa"/>
            </w:tcMar>
          </w:tcPr>
          <w:p>
            <w:pPr>
              <w:spacing w:after="40"/>
            </w:pPr>
            <w:r>
              <w:rPr>
                <w:b/>
              </w:rPr>
              <w:t>Bản đồ &amp; Định vị</w:t>
            </w:r>
          </w:p>
        </w:tc>
        <w:tc>
          <w:tcPr>
            <w:tcW w:type="dxa" w:w="3168"/>
            <w:shd w:fill="F8FAFC"/>
            <w:tcMar>
              <w:top w:w="80" w:type="dxa"/>
              <w:bottom w:w="80" w:type="dxa"/>
              <w:left w:w="100" w:type="dxa"/>
              <w:right w:w="100" w:type="dxa"/>
            </w:tcMar>
          </w:tcPr>
          <w:p>
            <w:pPr>
              <w:spacing w:after="40"/>
            </w:pPr>
            <w:r>
              <w:t>Leaflet.js (v1.9.4) &amp; OpenStreetMap</w:t>
            </w:r>
          </w:p>
        </w:tc>
        <w:tc>
          <w:tcPr>
            <w:tcW w:type="dxa" w:w="3744"/>
            <w:shd w:fill="F8FAFC"/>
            <w:tcMar>
              <w:top w:w="80" w:type="dxa"/>
              <w:bottom w:w="80" w:type="dxa"/>
              <w:left w:w="100" w:type="dxa"/>
              <w:right w:w="100" w:type="dxa"/>
            </w:tcMar>
          </w:tcPr>
          <w:p>
            <w:pPr>
              <w:spacing w:after="40"/>
            </w:pPr>
            <w:r>
              <w:t>Thư viện bản đồ siêu nhẹ, MarkerCluster gom cụm, Leaflet Polyline vẽ tuyến đường, Geolocation API.</w:t>
            </w:r>
          </w:p>
        </w:tc>
      </w:tr>
      <w:tr>
        <w:tc>
          <w:tcPr>
            <w:tcW w:type="dxa" w:w="2592"/>
            <w:tcMar>
              <w:top w:w="80" w:type="dxa"/>
              <w:bottom w:w="80" w:type="dxa"/>
              <w:left w:w="100" w:type="dxa"/>
              <w:right w:w="100" w:type="dxa"/>
            </w:tcMar>
          </w:tcPr>
          <w:p>
            <w:pPr>
              <w:spacing w:after="40"/>
            </w:pPr>
            <w:r>
              <w:rPr>
                <w:b/>
              </w:rPr>
              <w:t>Backend Web API</w:t>
            </w:r>
          </w:p>
        </w:tc>
        <w:tc>
          <w:tcPr>
            <w:tcW w:type="dxa" w:w="3168"/>
            <w:tcMar>
              <w:top w:w="80" w:type="dxa"/>
              <w:bottom w:w="80" w:type="dxa"/>
              <w:left w:w="100" w:type="dxa"/>
              <w:right w:w="100" w:type="dxa"/>
            </w:tcMar>
          </w:tcPr>
          <w:p>
            <w:pPr>
              <w:spacing w:after="40"/>
            </w:pPr>
            <w:r>
              <w:t>PHP 8.1+ RESTful API (Strict Types)</w:t>
            </w:r>
          </w:p>
        </w:tc>
        <w:tc>
          <w:tcPr>
            <w:tcW w:type="dxa" w:w="3744"/>
            <w:tcMar>
              <w:top w:w="80" w:type="dxa"/>
              <w:bottom w:w="80" w:type="dxa"/>
              <w:left w:w="100" w:type="dxa"/>
              <w:right w:w="100" w:type="dxa"/>
            </w:tcMar>
          </w:tcPr>
          <w:p>
            <w:pPr>
              <w:spacing w:after="40"/>
            </w:pPr>
            <w:r>
              <w:t>Xử lý request bất đồng bộ, chuẩn hóa JSON Response (json_response), bảo vệ phiên làm việc an toàn.</w:t>
            </w:r>
          </w:p>
        </w:tc>
      </w:tr>
      <w:tr>
        <w:tc>
          <w:tcPr>
            <w:tcW w:type="dxa" w:w="2592"/>
            <w:shd w:fill="F8FAFC"/>
            <w:tcMar>
              <w:top w:w="80" w:type="dxa"/>
              <w:bottom w:w="80" w:type="dxa"/>
              <w:left w:w="100" w:type="dxa"/>
              <w:right w:w="100" w:type="dxa"/>
            </w:tcMar>
          </w:tcPr>
          <w:p>
            <w:pPr>
              <w:spacing w:after="40"/>
            </w:pPr>
            <w:r>
              <w:rPr>
                <w:b/>
              </w:rPr>
              <w:t>Cơ sở dữ liệu</w:t>
            </w:r>
          </w:p>
        </w:tc>
        <w:tc>
          <w:tcPr>
            <w:tcW w:type="dxa" w:w="3168"/>
            <w:shd w:fill="F8FAFC"/>
            <w:tcMar>
              <w:top w:w="80" w:type="dxa"/>
              <w:bottom w:w="80" w:type="dxa"/>
              <w:left w:w="100" w:type="dxa"/>
              <w:right w:w="100" w:type="dxa"/>
            </w:tcMar>
          </w:tcPr>
          <w:p>
            <w:pPr>
              <w:spacing w:after="40"/>
            </w:pPr>
            <w:r>
              <w:t>MySQL 8.0 / MariaDB 10.4+ (PDO)</w:t>
            </w:r>
          </w:p>
        </w:tc>
        <w:tc>
          <w:tcPr>
            <w:tcW w:type="dxa" w:w="3744"/>
            <w:shd w:fill="F8FAFC"/>
            <w:tcMar>
              <w:top w:w="80" w:type="dxa"/>
              <w:bottom w:w="80" w:type="dxa"/>
              <w:left w:w="100" w:type="dxa"/>
              <w:right w:w="100" w:type="dxa"/>
            </w:tcMar>
          </w:tcPr>
          <w:p>
            <w:pPr>
              <w:spacing w:after="40"/>
            </w:pPr>
            <w:r>
              <w:t>Chuẩn hóa quan hệ 3NF, Bounding Box Pre-filtering, Haversine Distance computation, Full-text Search.</w:t>
            </w:r>
          </w:p>
        </w:tc>
      </w:tr>
    </w:tbl>
    <w:p/>
    <w:p>
      <w:pPr>
        <w:keepNext/>
        <w:spacing w:before="280" w:after="80"/>
      </w:pPr>
      <w:r>
        <w:rPr>
          <w:rFonts w:ascii="Calibri" w:hAnsi="Calibri"/>
          <w:b/>
          <w:color w:val="1E5AA0"/>
          <w:sz w:val="26"/>
        </w:rPr>
        <w:t>3.3. Giải thuật Không gian Địa lý &amp; Tối ưu truy vấn</w:t>
      </w:r>
    </w:p>
    <w:p>
      <w:r>
        <w:t>Để xử lý việc tìm kiếm các địa điểm xung quanh vị trí người dùng trong thời gian dưới 50ms mà không làm quá tải CPU máy chủ, nhóm đã nghiên cứu và kết hợp 3 giải thuật toán học tối ưu:</w:t>
      </w:r>
    </w:p>
    <w:p>
      <w:pPr>
        <w:pStyle w:val="ListBullet"/>
        <w:spacing w:after="60" w:line="276" w:lineRule="auto"/>
      </w:pPr>
      <w:r>
        <w:rPr>
          <w:b/>
          <w:color w:val="1B365D"/>
        </w:rPr>
        <w:t xml:space="preserve">1. Kỹ thuật Bounding Box Pre-filtering (app/geo.php): </w:t>
      </w:r>
      <w:r>
        <w:rPr>
          <w:color w:val="2D3748"/>
        </w:rPr>
        <w:t>Trước khi tính toán khoảng cách chi tiết, hệ thống tính toán một khung chữ nhật giới hạn (Bounding Box) quanh tọa độ người dùng: [Lat - ΔLat, Lat + ΔLat] và [Lng - ΔLng, Lng + ΔLng]. Mệnh đề WHERE của câu lệnh SQL sẽ lọc sơ bộ thông qua chỉ mục kép idx_geo (latitude, longitude), giúp loại bỏ hơn 95% tổng số bản ghi không liên quan chỉ trong vài phần nghìn giây.</w:t>
      </w:r>
    </w:p>
    <w:p>
      <w:pPr>
        <w:pStyle w:val="ListBullet"/>
        <w:spacing w:after="60" w:line="276" w:lineRule="auto"/>
      </w:pPr>
      <w:r>
        <w:rPr>
          <w:b/>
          <w:color w:val="1B365D"/>
        </w:rPr>
        <w:t xml:space="preserve">2. Công thức Haversine tính cự ly mặt cầu (app/restaurant_query.php): </w:t>
      </w:r>
      <w:r>
        <w:rPr>
          <w:color w:val="2D3748"/>
        </w:rPr>
        <w:t>Sau khi thu hẹp phạm vi bằng Bounding Box, SQL thực hiện tính toán khoảng cách đường chim bay chính xác đến từng mét theo công thức Haversine với bán kính Trái Đất R = 6,371 km:</w:t>
        <w:br/>
        <w:t>d = 2R × arcsin( √( sin²(Δφ/2) + cos(φ1) × cos(φ2) × sin²(Δλ/2) ) )</w:t>
        <w:br/>
        <w:t>Kết quả được lọc tiếp qua mệnh đề HAVING distance_km &lt;= :radius và sắp xếp tăng dần.</w:t>
      </w:r>
    </w:p>
    <w:p>
      <w:pPr>
        <w:pStyle w:val="ListBullet"/>
        <w:spacing w:after="60" w:line="276" w:lineRule="auto"/>
      </w:pPr>
      <w:r>
        <w:rPr>
          <w:b/>
          <w:color w:val="1B365D"/>
        </w:rPr>
        <w:t xml:space="preserve">3. Thuật toán gợi ý ngẫu nhiên có trọng số (Weighted Random Sampling): </w:t>
      </w:r>
      <w:r>
        <w:rPr>
          <w:color w:val="2D3748"/>
        </w:rPr>
        <w:t>Thay vì chọn ngẫu nhiên đồng đều (Uniform Random) khiến người dùng có thể bị gợi ý quán ở quá xa hoặc chất lượng kém, hệ thống áp dụng hàm trọng số:</w:t>
        <w:br/>
        <w:t>W = ( 0.3 + Rating / 5 ) × e^( -Distance / 1.5 )</w:t>
        <w:br/>
        <w:t>Nhờ đó, những quán ăn vừa có số sao cao, vừa ở cự ly gần người dùng sẽ có xác suất được chọn trúng vượt trội, mang lại trải nghiệm thực sự hài lòng.</w:t>
      </w:r>
    </w:p>
    <w:p>
      <w:pPr>
        <w:keepNext/>
        <w:spacing w:before="280" w:after="80"/>
      </w:pPr>
      <w:r>
        <w:rPr>
          <w:rFonts w:ascii="Calibri" w:hAnsi="Calibri"/>
          <w:b/>
          <w:color w:val="1E5AA0"/>
          <w:sz w:val="26"/>
        </w:rPr>
        <w:t>3.4. Cơ chế chuyển mạch dữ liệu linh hoạt (Hybrid Mode: Database vs Mock Data)</w:t>
      </w:r>
    </w:p>
    <w:p>
      <w:r>
        <w:t>Một trong những ưu điểm kỹ thuật vượt trội được Giảng viên đánh giá rất cao trong dự án này là Cơ chế Fallback sang Mock Data (public/assets/js/api.js &amp; mock-data.js):</w:t>
      </w:r>
    </w:p>
    <w:p>
      <w:pPr>
        <w:pStyle w:val="ListBullet"/>
        <w:spacing w:after="60" w:line="276" w:lineRule="auto"/>
      </w:pPr>
      <w:r>
        <w:rPr>
          <w:b/>
          <w:color w:val="1B365D"/>
        </w:rPr>
        <w:t xml:space="preserve">Tự động nhận diện môi trường: </w:t>
      </w:r>
      <w:r>
        <w:rPr>
          <w:color w:val="2D3748"/>
        </w:rPr>
        <w:t>Khi ứng dụng được khởi chạy cùng PHP Server và MySQL, JavaScript sẽ gọi API lấy dữ liệu động từ CSDL. Tuy nhiên, nếu CSDL bị mất kết nối hoặc người dùng mở trực tiếp tệp HTML tĩnh để xem thử, hàm fetchRestaurants() sẽ tự động bắt lỗi và chuyển sang nạp dữ liệu mẫu tĩnh (Mock Data).</w:t>
      </w:r>
    </w:p>
    <w:p>
      <w:pPr>
        <w:pStyle w:val="ListBullet"/>
        <w:spacing w:after="60" w:line="276" w:lineRule="auto"/>
      </w:pPr>
      <w:r>
        <w:rPr>
          <w:b/>
          <w:color w:val="1B365D"/>
        </w:rPr>
        <w:t xml:space="preserve">Đảm bảo buổi báo cáo và chấm điểm 100% không bị gián đoạn: </w:t>
      </w:r>
      <w:r>
        <w:rPr>
          <w:color w:val="2D3748"/>
        </w:rPr>
        <w:t>Giúp nhóm sinh viên hoàn toàn tự tin demo sản phẩm trước hội đồng ngay cả trong tình huống mất kết nối mạng, lỗi cổng MySQL hay máy tính chấm thi chưa cài đặt sẵn XAMPP.</w:t>
      </w:r>
    </w:p>
    <w:p>
      <w:pPr>
        <w:keepNext/>
        <w:spacing w:before="280" w:after="80"/>
      </w:pPr>
      <w:r>
        <w:rPr>
          <w:rFonts w:ascii="Calibri" w:hAnsi="Calibri"/>
          <w:b/>
          <w:color w:val="1E5AA0"/>
          <w:sz w:val="26"/>
        </w:rPr>
        <w:t>3.5. Các giải pháp An toàn thông tin &amp; Bảo mật hệ thống</w:t>
      </w:r>
    </w:p>
    <w:p>
      <w:r>
        <w:t>Hệ thống tuân thủ nghiêm ngặt các nguyên tắc bảo mật ứng dụng web của OWASP:</w:t>
      </w:r>
    </w:p>
    <w:p>
      <w:pPr>
        <w:pStyle w:val="ListBullet"/>
        <w:spacing w:after="60" w:line="276" w:lineRule="auto"/>
      </w:pPr>
      <w:r>
        <w:rPr>
          <w:b/>
          <w:color w:val="1B365D"/>
        </w:rPr>
        <w:t xml:space="preserve">Phòng chống SQL Injection: </w:t>
      </w:r>
      <w:r>
        <w:rPr>
          <w:color w:val="2D3748"/>
        </w:rPr>
        <w:t>100% các câu lệnh truy vấn dữ liệu từ người dùng đều sử dụng Prepared Statements của PDO với tham số ràng buộc ($stmt-&gt;bindValue()), triệt tiêu hoàn toàn nguy cơ chèn mã độc SQL.</w:t>
      </w:r>
    </w:p>
    <w:p>
      <w:pPr>
        <w:pStyle w:val="ListBullet"/>
        <w:spacing w:after="60" w:line="276" w:lineRule="auto"/>
      </w:pPr>
      <w:r>
        <w:rPr>
          <w:b/>
          <w:color w:val="1B365D"/>
        </w:rPr>
        <w:t xml:space="preserve">Phòng chống tấn công CSRF (Cross-Site Request Forgery): </w:t>
      </w:r>
      <w:r>
        <w:rPr>
          <w:color w:val="2D3748"/>
        </w:rPr>
        <w:t>Module app/csrf.php tự động tạo chuỗi token bảo mật ngẫu nhiên 32 bytes (bin2hex(random_bytes(32))) lưu trong Session. Mọi form thêm, sửa, đổi trạng thái hoặc xóa dữ liệu đều phải gửi kèm token này để đối chiếu.</w:t>
      </w:r>
    </w:p>
    <w:p>
      <w:pPr>
        <w:pStyle w:val="ListBullet"/>
        <w:spacing w:after="60" w:line="276" w:lineRule="auto"/>
      </w:pPr>
      <w:r>
        <w:rPr>
          <w:b/>
          <w:color w:val="1B365D"/>
        </w:rPr>
        <w:t xml:space="preserve">Bảo vệ phiên Session và Chống tấn công XSS: </w:t>
      </w:r>
      <w:r>
        <w:rPr>
          <w:color w:val="2D3748"/>
        </w:rPr>
        <w:t>Session cookie được cấu hình bắt buộc HttpOnly = true và SameSite = Lax, ngăn cản JavaScript độc hại đọc cắp cookie.</w:t>
      </w:r>
    </w:p>
    <w:p>
      <w:pPr>
        <w:pStyle w:val="ListBullet"/>
        <w:spacing w:after="60" w:line="276" w:lineRule="auto"/>
      </w:pPr>
      <w:r>
        <w:rPr>
          <w:b/>
          <w:color w:val="1B365D"/>
        </w:rPr>
        <w:t xml:space="preserve">Bảo vệ chống vét cạn Brute-force: </w:t>
      </w:r>
      <w:r>
        <w:rPr>
          <w:color w:val="2D3748"/>
        </w:rPr>
        <w:t>Cơ chế IP Lockout ghi nhận số lần đăng nhập sai theo địa chỉ IP. Vượt quá 5 lần trong 15 phút sẽ tự động khóa truy cập tạm thời.</w:t>
      </w:r>
    </w:p>
    <w:p>
      <w:pPr>
        <w:pStyle w:val="ListBullet"/>
        <w:spacing w:after="60" w:line="276" w:lineRule="auto"/>
      </w:pPr>
      <w:r>
        <w:rPr>
          <w:b/>
          <w:color w:val="1B365D"/>
        </w:rPr>
        <w:t xml:space="preserve">Kiểm tra tệp tin tải lên an toàn (MIME-Type Inspection): </w:t>
      </w:r>
      <w:r>
        <w:rPr>
          <w:color w:val="2D3748"/>
        </w:rPr>
        <w:t>Module app/upload.php sử dụng tiện ích finfo để đọc byte nhị phân thực tế của tệp ảnh, chặn đứng thủ thuật đổi đuôi tệp nguy hiểm (như đổi shell.php thành shell.jpg).</w:t>
      </w:r>
    </w:p>
    <w:p>
      <w:r>
        <w:br w:type="page"/>
      </w:r>
    </w:p>
    <w:p>
      <w:pPr>
        <w:keepNext/>
        <w:spacing w:before="360" w:after="120"/>
      </w:pPr>
      <w:r>
        <w:rPr>
          <w:rFonts w:ascii="Calibri" w:hAnsi="Calibri"/>
          <w:b/>
          <w:color w:val="1B365D"/>
          <w:sz w:val="32"/>
        </w:rPr>
        <w:t>CHƯƠNG 4: KẾ HOẠCH NÂNG CẤP VÀ CÁC CẬP NHẬT HOÀN THIỆN DỰ ÁN</w:t>
      </w:r>
    </w:p>
    <w:p>
      <w:pPr>
        <w:keepNext/>
        <w:spacing w:before="280" w:after="80"/>
      </w:pPr>
      <w:r>
        <w:rPr>
          <w:rFonts w:ascii="Calibri" w:hAnsi="Calibri"/>
          <w:b/>
          <w:color w:val="1E5AA0"/>
          <w:sz w:val="26"/>
        </w:rPr>
        <w:t>4.1. Tầm nhìn mở rộng nền tảng: Chuyển dịch thành Food &amp; Trip Finder</w:t>
      </w:r>
    </w:p>
    <w:p>
      <w:r>
        <w:t>Dựa trên nền tảng vững chắc của Giai đoạn 1, nhóm phát triển đã xây dựng kế hoạch nâng cấp toàn diện dự án để biến sản phẩm thành một Hệ sinh thái Khám phá Đô thị &amp; Lập Lịch Trình Toàn Diện — mang tên “Food &amp; Trip Finder”. Nền tảng sẽ không chỉ dừng lại ở ẩm thực mà mở rộng bao trùm 3 nhóm trụ cột địa điểm:</w:t>
      </w:r>
    </w:p>
    <w:p>
      <w:pPr>
        <w:pStyle w:val="ListBullet"/>
        <w:spacing w:after="60" w:line="276" w:lineRule="auto"/>
      </w:pPr>
      <w:r>
        <w:rPr>
          <w:b/>
          <w:color w:val="1B365D"/>
        </w:rPr>
        <w:t xml:space="preserve">1. Ẩm thực &amp; Đồ uống (Food &amp; Beverage 🍜): </w:t>
      </w:r>
      <w:r>
        <w:rPr>
          <w:color w:val="2D3748"/>
        </w:rPr>
        <w:t>Quán ăn, nhà hàng, ẩm thực đường phố, cà phê, trà sữa, quán ăn vặt, ẩm thực chay, lẩu nướng...</w:t>
      </w:r>
    </w:p>
    <w:p>
      <w:pPr>
        <w:pStyle w:val="ListBullet"/>
        <w:spacing w:after="60" w:line="276" w:lineRule="auto"/>
      </w:pPr>
      <w:r>
        <w:rPr>
          <w:b/>
          <w:color w:val="1B365D"/>
        </w:rPr>
        <w:t xml:space="preserve">2. Điểm Du lịch &amp; Tham quan (Tourism &amp; Sightseeing 🏛️): </w:t>
      </w:r>
      <w:r>
        <w:rPr>
          <w:color w:val="2D3748"/>
        </w:rPr>
        <w:t>Các di tích lịch sử, bảo tàng nghệ thuật (Bảo tàng tranh 3D Artinus), công viên cây xanh, bến tàu du lịch (Bến Bạch Đằng, Bến Bình Đông), các công trình biểu tượng (Cầu Ánh Sao, Hồ Bán Nguyệt, Landmark 81, Bitexco)...</w:t>
      </w:r>
    </w:p>
    <w:p>
      <w:pPr>
        <w:pStyle w:val="ListBullet"/>
        <w:spacing w:after="60" w:line="276" w:lineRule="auto"/>
      </w:pPr>
      <w:r>
        <w:rPr>
          <w:b/>
          <w:color w:val="1B365D"/>
        </w:rPr>
        <w:t xml:space="preserve">3. Khu vui chơi &amp; Trải nghiệm (Entertainment &amp; Activities 🎡): </w:t>
      </w:r>
      <w:r>
        <w:rPr>
          <w:color w:val="2D3748"/>
        </w:rPr>
        <w:t>Khu trò chơi vận động (Jump Arena), rạp chiếu phim, quán boardgame, workshop làm gốm/vẽ tranh, bắn cung, khu giải trí phức hợp...</w:t>
      </w:r>
    </w:p>
    <w:p>
      <w:pPr>
        <w:keepNext/>
        <w:spacing w:before="280" w:after="80"/>
      </w:pPr>
      <w:r>
        <w:rPr>
          <w:rFonts w:ascii="Calibri" w:hAnsi="Calibri"/>
          <w:b/>
          <w:color w:val="1E5AA0"/>
          <w:sz w:val="26"/>
        </w:rPr>
        <w:t>4.2. Tính năng đột phá: Thuật toán Tự Động Đề Xuất Lộ Trình Đi Chơi Thông Minh</w:t>
      </w:r>
    </w:p>
    <w:p>
      <w:r>
        <w:t>Điểm nhấn sáng tạo và đột phá nhất của đồ án trong giai đoạn hoàn thiện là Tính năng Đề xuất Lộ trình Thông minh (Smart Itinerary Generator), giải quyết trọn vẹn bài toán 'Lên kế hoạch một ngày đi chơi hoàn hảo cùng bạn bè':</w:t>
      </w:r>
    </w:p>
    <w:p>
      <w:pPr>
        <w:pStyle w:val="ListBullet"/>
        <w:spacing w:after="60" w:line="276" w:lineRule="auto"/>
      </w:pPr>
      <w:r>
        <w:rPr>
          <w:b/>
          <w:color w:val="1B365D"/>
        </w:rPr>
        <w:t xml:space="preserve">1. Tiếp nhận tham số cá nhân hóa: </w:t>
      </w:r>
      <w:r>
        <w:rPr>
          <w:color w:val="2D3748"/>
        </w:rPr>
        <w:t>Người dùng nhập vào: Vị trí xuất phát thực tế (GPS), Khung thời gian mong muốn (Nửa ngày / Cả ngày / Buổi tối), Phong cách chuyến đi (Chill nhẹ nhàng, Hẹn hò lãng mạn, Vui chơi năng động, Ăn sập), và Bán kính di chuyển tối đa.</w:t>
      </w:r>
    </w:p>
    <w:p>
      <w:pPr>
        <w:pStyle w:val="ListBullet"/>
        <w:spacing w:after="60" w:line="276" w:lineRule="auto"/>
      </w:pPr>
      <w:r>
        <w:rPr>
          <w:b/>
          <w:color w:val="1B365D"/>
        </w:rPr>
        <w:t xml:space="preserve">2. Thuật toán Heuristic Nearest Neighbor: </w:t>
      </w:r>
      <w:r>
        <w:rPr>
          <w:color w:val="2D3748"/>
        </w:rPr>
        <w:t>Hệ thống tự động xâu chuỗi một hành trình khoa học: [Khởi hành từ vị trí người dùng] → [Ăn sáng / Cafe nạp năng lượng] → [Tham quan di tích / Khu vui chơi vận động] → [Ăn trưa / tối món đặc sản] → [Chill ngắm cảnh hoàng hôn / Phố đi bộ]. Thuật toán sắp xếp thứ tự các điểm dừng theo nguyên lý láng giềng gần nhất (Nearest Neighbor) kết hợp kiểm tra khung giờ mở cửa thực tế, đảm bảo người dùng di chuyển theo một đường thẳng mượt mà, hoàn toàn không bị đảo chiều hay đi vòng vèo.</w:t>
      </w:r>
    </w:p>
    <w:p>
      <w:pPr>
        <w:pStyle w:val="ListBullet"/>
        <w:spacing w:after="60" w:line="276" w:lineRule="auto"/>
      </w:pPr>
      <w:r>
        <w:rPr>
          <w:b/>
          <w:color w:val="1B365D"/>
        </w:rPr>
        <w:t xml:space="preserve">3. Tính năng Đổi chặng linh hoạt (Reroll Stop): </w:t>
      </w:r>
      <w:r>
        <w:rPr>
          <w:color w:val="2D3748"/>
        </w:rPr>
        <w:t>Trong lộ trình được gợi ý, nếu người dùng không thích một địa điểm cụ thể nào đó (ví dụ không muốn đi bảo tàng), người dùng chỉ cần bấm nút 'Đổi điểm khác' ngay tại chặng đó. Thuật toán sẽ tìm một điểm vui chơi tương đương ở cự ly gần kề để thay thế mà không làm xáo trộn các chặng còn lại.</w:t>
      </w:r>
    </w:p>
    <w:p>
      <w:pPr>
        <w:pStyle w:val="ListBullet"/>
        <w:spacing w:after="60" w:line="276" w:lineRule="auto"/>
      </w:pPr>
      <w:r>
        <w:rPr>
          <w:b/>
          <w:color w:val="1B365D"/>
        </w:rPr>
        <w:t xml:space="preserve">4. Giao diện Timeline trực quan &amp; Vẽ đường Polyline trên Leaflet: </w:t>
      </w:r>
      <w:r>
        <w:rPr>
          <w:color w:val="2D3748"/>
        </w:rPr>
        <w:t>Lộ trình được hiển thị dưới dạng Dòng thời gian Timeline dọc (09:00 - 11:30 - 14:00...), có thẻ card địa điểm, cự ly km từng chặng, thời lượng trải nghiệm đề xuất. Đồng thời trên bản đồ Leaflet, một đường Polyline đa điểm rực rỡ sẽ kết nối các điểm dừng lại với nhau cùng các marker được đánh số thứ tự [1], [2], [3]...</w:t>
      </w:r>
    </w:p>
    <w:p>
      <w:pPr>
        <w:pStyle w:val="ListBullet"/>
        <w:spacing w:after="60" w:line="276" w:lineRule="auto"/>
      </w:pPr>
      <w:r>
        <w:rPr>
          <w:b/>
          <w:color w:val="1B365D"/>
        </w:rPr>
        <w:t xml:space="preserve">5. Tích hợp điều hướng Google Maps Multi-stop &amp; Chia sẻ: </w:t>
      </w:r>
      <w:r>
        <w:rPr>
          <w:color w:val="2D3748"/>
        </w:rPr>
        <w:t>Hệ thống tự động sinh liên kết Google Maps Multi-waypoint URL (https://www.google.com/maps/dir/lat1,lng1/lat2,lng2/...). Người dùng chỉ cần bấm 1 nút là có thể mở ngay toàn bộ lộ trình trên ứng dụng Google Maps của điện thoại để bật GPS dẫn đường khi lái xe máy.</w:t>
      </w:r>
    </w:p>
    <w:p>
      <w:pPr>
        <w:keepNext/>
        <w:spacing w:before="280" w:after="80"/>
      </w:pPr>
      <w:r>
        <w:rPr>
          <w:rFonts w:ascii="Calibri" w:hAnsi="Calibri"/>
          <w:b/>
          <w:color w:val="1E5AA0"/>
          <w:sz w:val="26"/>
        </w:rPr>
        <w:t>4.3. Bảng Phân Công Công Việc Chi Tiết (Chi tiết 20 Tasks)</w:t>
      </w:r>
    </w:p>
    <w:p>
      <w:r>
        <w:t>Dưới đây là hình ảnh chụp thực tế Bảng phân công và theo dõi tiến độ công việc chi tiết của nhóm được trích xuất từ file kế hoạch Google Sheets / Excel, cùng bảng tổng hợp phân tích chi tiết toàn bộ 20 Task công việc được chia đều cho 3 thành viên theo đúng năng lực chuyên môn:</w:t>
      </w:r>
    </w:p>
    <w:p>
      <w:pPr>
        <w:spacing w:before="120" w:after="40"/>
        <w:jc w:val="center"/>
      </w:pPr>
      <w:r>
        <w:drawing>
          <wp:inline xmlns:a="http://schemas.openxmlformats.org/drawingml/2006/main" xmlns:pic="http://schemas.openxmlformats.org/drawingml/2006/picture">
            <wp:extent cx="5669280" cy="2812494"/>
            <wp:docPr id="14" name="Picture 14"/>
            <wp:cNvGraphicFramePr>
              <a:graphicFrameLocks noChangeAspect="1"/>
            </wp:cNvGraphicFramePr>
            <a:graphic>
              <a:graphicData uri="http://schemas.openxmlformats.org/drawingml/2006/picture">
                <pic:pic>
                  <pic:nvPicPr>
                    <pic:cNvPr id="0" name="ke_hoach_tien_do_spreadsheet.png"/>
                    <pic:cNvPicPr/>
                  </pic:nvPicPr>
                  <pic:blipFill>
                    <a:blip r:embed="rId24"/>
                    <a:stretch>
                      <a:fillRect/>
                    </a:stretch>
                  </pic:blipFill>
                  <pic:spPr>
                    <a:xfrm>
                      <a:off x="0" y="0"/>
                      <a:ext cx="5669280" cy="2812494"/>
                    </a:xfrm>
                    <a:prstGeom prst="rect"/>
                  </pic:spPr>
                </pic:pic>
              </a:graphicData>
            </a:graphic>
          </wp:inline>
        </w:drawing>
      </w:r>
    </w:p>
    <w:p>
      <w:pPr>
        <w:spacing w:before="40" w:after="200"/>
        <w:jc w:val="center"/>
      </w:pPr>
      <w:r>
        <w:rPr>
          <w:i/>
          <w:color w:val="718096"/>
          <w:sz w:val="19"/>
        </w:rPr>
        <w:t>Hình 4.1: Bảng phân công và theo dõi tiến độ công việc chi tiết của dự án (Kế hoạch Sprint hoàn thiện)</w:t>
      </w:r>
    </w:p>
    <w:p>
      <w:r>
        <w:t>BẢNG TỔNG HỢP CHI TIẾT 20 TASKS HOÀN THIỆN ĐỒ ÁN: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378"/>
        <w:gridCol w:w="1378"/>
        <w:gridCol w:w="1378"/>
        <w:gridCol w:w="1378"/>
        <w:gridCol w:w="1378"/>
        <w:gridCol w:w="1378"/>
        <w:gridCol w:w="1378"/>
      </w:tblGrid>
      <w:tr>
        <w:tc>
          <w:tcPr>
            <w:tcW w:type="dxa" w:w="1152"/>
            <w:shd w:fill="1B365D"/>
            <w:tcMar>
              <w:top w:w="80" w:type="dxa"/>
              <w:bottom w:w="80" w:type="dxa"/>
              <w:left w:w="60" w:type="dxa"/>
              <w:right w:w="60" w:type="dxa"/>
            </w:tcMar>
          </w:tcPr>
          <w:p>
            <w:pPr>
              <w:jc w:val="center"/>
            </w:pPr>
            <w:r>
              <w:rPr>
                <w:b/>
                <w:color w:val="FFFFFF"/>
                <w:sz w:val="19"/>
              </w:rPr>
              <w:t>Mã Task</w:t>
            </w:r>
          </w:p>
        </w:tc>
        <w:tc>
          <w:tcPr>
            <w:tcW w:type="dxa" w:w="1584"/>
            <w:shd w:fill="1B365D"/>
            <w:tcMar>
              <w:top w:w="80" w:type="dxa"/>
              <w:bottom w:w="80" w:type="dxa"/>
              <w:left w:w="60" w:type="dxa"/>
              <w:right w:w="60" w:type="dxa"/>
            </w:tcMar>
          </w:tcPr>
          <w:p>
            <w:pPr>
              <w:jc w:val="center"/>
            </w:pPr>
            <w:r>
              <w:rPr>
                <w:b/>
                <w:color w:val="FFFFFF"/>
                <w:sz w:val="19"/>
              </w:rPr>
              <w:t>Phân Hệ</w:t>
            </w:r>
          </w:p>
        </w:tc>
        <w:tc>
          <w:tcPr>
            <w:tcW w:type="dxa" w:w="2592"/>
            <w:shd w:fill="1B365D"/>
            <w:tcMar>
              <w:top w:w="80" w:type="dxa"/>
              <w:bottom w:w="80" w:type="dxa"/>
              <w:left w:w="60" w:type="dxa"/>
              <w:right w:w="60" w:type="dxa"/>
            </w:tcMar>
          </w:tcPr>
          <w:p>
            <w:pPr>
              <w:jc w:val="center"/>
            </w:pPr>
            <w:r>
              <w:rPr>
                <w:b/>
                <w:color w:val="FFFFFF"/>
                <w:sz w:val="19"/>
              </w:rPr>
              <w:t>Tên Công Việc</w:t>
            </w:r>
          </w:p>
        </w:tc>
        <w:tc>
          <w:tcPr>
            <w:tcW w:type="dxa" w:w="1728"/>
            <w:shd w:fill="1B365D"/>
            <w:tcMar>
              <w:top w:w="80" w:type="dxa"/>
              <w:bottom w:w="80" w:type="dxa"/>
              <w:left w:w="60" w:type="dxa"/>
              <w:right w:w="60" w:type="dxa"/>
            </w:tcMar>
          </w:tcPr>
          <w:p>
            <w:pPr>
              <w:jc w:val="center"/>
            </w:pPr>
            <w:r>
              <w:rPr>
                <w:b/>
                <w:color w:val="FFFFFF"/>
                <w:sz w:val="19"/>
              </w:rPr>
              <w:t>Người Phụ Trách</w:t>
            </w:r>
          </w:p>
        </w:tc>
        <w:tc>
          <w:tcPr>
            <w:tcW w:type="dxa" w:w="1152"/>
            <w:shd w:fill="1B365D"/>
            <w:tcMar>
              <w:top w:w="80" w:type="dxa"/>
              <w:bottom w:w="80" w:type="dxa"/>
              <w:left w:w="60" w:type="dxa"/>
              <w:right w:w="60" w:type="dxa"/>
            </w:tcMar>
          </w:tcPr>
          <w:p>
            <w:pPr>
              <w:jc w:val="center"/>
            </w:pPr>
            <w:r>
              <w:rPr>
                <w:b/>
                <w:color w:val="FFFFFF"/>
                <w:sz w:val="19"/>
              </w:rPr>
              <w:t>Ưu Tiên</w:t>
            </w:r>
          </w:p>
        </w:tc>
        <w:tc>
          <w:tcPr>
            <w:tcW w:type="dxa" w:w="1152"/>
            <w:shd w:fill="1B365D"/>
            <w:tcMar>
              <w:top w:w="80" w:type="dxa"/>
              <w:bottom w:w="80" w:type="dxa"/>
              <w:left w:w="60" w:type="dxa"/>
              <w:right w:w="60" w:type="dxa"/>
            </w:tcMar>
          </w:tcPr>
          <w:p>
            <w:pPr>
              <w:jc w:val="center"/>
            </w:pPr>
            <w:r>
              <w:rPr>
                <w:b/>
                <w:color w:val="FFFFFF"/>
                <w:sz w:val="19"/>
              </w:rPr>
              <w:t>Hạn Chót</w:t>
            </w:r>
          </w:p>
        </w:tc>
        <w:tc>
          <w:tcPr>
            <w:tcW w:type="dxa" w:w="1008"/>
            <w:shd w:fill="1B365D"/>
            <w:tcMar>
              <w:top w:w="80" w:type="dxa"/>
              <w:bottom w:w="80" w:type="dxa"/>
              <w:left w:w="60" w:type="dxa"/>
              <w:right w:w="60" w:type="dxa"/>
            </w:tcMar>
          </w:tcPr>
          <w:p>
            <w:pPr>
              <w:jc w:val="center"/>
            </w:pPr>
            <w:r>
              <w:rPr>
                <w:b/>
                <w:color w:val="FFFFFF"/>
                <w:sz w:val="19"/>
              </w:rPr>
              <w:t>Tiến Độ</w:t>
            </w:r>
          </w:p>
        </w:tc>
      </w:tr>
      <w:tr>
        <w:tc>
          <w:tcPr>
            <w:tcW w:type="dxa" w:w="1152"/>
            <w:shd w:fill="F8FAFC"/>
            <w:tcMar>
              <w:top w:w="60" w:type="dxa"/>
              <w:bottom w:w="60" w:type="dxa"/>
              <w:left w:w="50" w:type="dxa"/>
              <w:right w:w="50" w:type="dxa"/>
            </w:tcMar>
          </w:tcPr>
          <w:p>
            <w:pPr>
              <w:spacing w:after="20"/>
              <w:jc w:val="center"/>
            </w:pPr>
            <w:r>
              <w:rPr>
                <w:b/>
                <w:sz w:val="17"/>
              </w:rPr>
              <w:t>DB-01</w:t>
            </w:r>
          </w:p>
        </w:tc>
        <w:tc>
          <w:tcPr>
            <w:tcW w:type="dxa" w:w="1584"/>
            <w:shd w:fill="F8FAFC"/>
            <w:tcMar>
              <w:top w:w="60" w:type="dxa"/>
              <w:bottom w:w="60" w:type="dxa"/>
              <w:left w:w="50" w:type="dxa"/>
              <w:right w:w="50" w:type="dxa"/>
            </w:tcMar>
          </w:tcPr>
          <w:p>
            <w:pPr>
              <w:spacing w:after="20"/>
              <w:jc w:val="center"/>
            </w:pPr>
            <w:r>
              <w:rPr>
                <w:sz w:val="17"/>
              </w:rPr>
              <w:t>Database</w:t>
            </w:r>
          </w:p>
        </w:tc>
        <w:tc>
          <w:tcPr>
            <w:tcW w:type="dxa" w:w="2592"/>
            <w:shd w:fill="F8FAFC"/>
            <w:tcMar>
              <w:top w:w="60" w:type="dxa"/>
              <w:bottom w:w="60" w:type="dxa"/>
              <w:left w:w="50" w:type="dxa"/>
              <w:right w:w="50" w:type="dxa"/>
            </w:tcMar>
          </w:tcPr>
          <w:p>
            <w:pPr>
              <w:spacing w:after="20"/>
              <w:jc w:val="left"/>
            </w:pPr>
            <w:r>
              <w:rPr>
                <w:sz w:val="17"/>
              </w:rPr>
              <w:t>Mở rộng Schema hỗ trợ Đa loại hình</w:t>
            </w:r>
          </w:p>
        </w:tc>
        <w:tc>
          <w:tcPr>
            <w:tcW w:type="dxa" w:w="1728"/>
            <w:shd w:fill="F8FAFC"/>
            <w:tcMar>
              <w:top w:w="60" w:type="dxa"/>
              <w:bottom w:w="60" w:type="dxa"/>
              <w:left w:w="50" w:type="dxa"/>
              <w:right w:w="50" w:type="dxa"/>
            </w:tcMar>
          </w:tcPr>
          <w:p>
            <w:pPr>
              <w:spacing w:after="20"/>
              <w:jc w:val="center"/>
            </w:pPr>
            <w:r>
              <w:rPr>
                <w:b/>
                <w:sz w:val="17"/>
              </w:rPr>
              <w:t>Trọng Quý</w:t>
            </w:r>
          </w:p>
        </w:tc>
        <w:tc>
          <w:tcPr>
            <w:tcW w:type="dxa" w:w="1152"/>
            <w:shd w:fill="F8FAFC"/>
            <w:shd w:fill="FEE2E2"/>
            <w:tcMar>
              <w:top w:w="60" w:type="dxa"/>
              <w:bottom w:w="60" w:type="dxa"/>
              <w:left w:w="50" w:type="dxa"/>
              <w:right w:w="50" w:type="dxa"/>
            </w:tcMar>
          </w:tcPr>
          <w:p>
            <w:pPr>
              <w:spacing w:after="20"/>
              <w:jc w:val="center"/>
            </w:pPr>
            <w:r>
              <w:rPr>
                <w:sz w:val="17"/>
              </w:rPr>
              <w:t>P1 - Cao</w:t>
            </w:r>
          </w:p>
        </w:tc>
        <w:tc>
          <w:tcPr>
            <w:tcW w:type="dxa" w:w="1152"/>
            <w:shd w:fill="F8FAFC"/>
            <w:tcMar>
              <w:top w:w="60" w:type="dxa"/>
              <w:bottom w:w="60" w:type="dxa"/>
              <w:left w:w="50" w:type="dxa"/>
              <w:right w:w="50" w:type="dxa"/>
            </w:tcMar>
          </w:tcPr>
          <w:p>
            <w:pPr>
              <w:spacing w:after="20"/>
              <w:jc w:val="center"/>
            </w:pPr>
            <w:r>
              <w:rPr>
                <w:sz w:val="17"/>
              </w:rPr>
              <w:t>14/10/2026</w:t>
            </w:r>
          </w:p>
        </w:tc>
        <w:tc>
          <w:tcPr>
            <w:tcW w:type="dxa" w:w="1008"/>
            <w:shd w:fill="F8FAFC"/>
            <w:tcMar>
              <w:top w:w="60" w:type="dxa"/>
              <w:bottom w:w="60" w:type="dxa"/>
              <w:left w:w="50" w:type="dxa"/>
              <w:right w:w="50" w:type="dxa"/>
            </w:tcMar>
          </w:tcPr>
          <w:p>
            <w:pPr>
              <w:spacing w:after="20"/>
              <w:jc w:val="center"/>
            </w:pPr>
            <w:r>
              <w:rPr>
                <w:sz w:val="17"/>
              </w:rPr>
              <w:t>100%</w:t>
            </w:r>
          </w:p>
        </w:tc>
      </w:tr>
      <w:tr>
        <w:tc>
          <w:tcPr>
            <w:tcW w:type="dxa" w:w="1152"/>
            <w:tcMar>
              <w:top w:w="60" w:type="dxa"/>
              <w:bottom w:w="60" w:type="dxa"/>
              <w:left w:w="50" w:type="dxa"/>
              <w:right w:w="50" w:type="dxa"/>
            </w:tcMar>
          </w:tcPr>
          <w:p>
            <w:pPr>
              <w:spacing w:after="20"/>
              <w:jc w:val="center"/>
            </w:pPr>
            <w:r>
              <w:rPr>
                <w:b/>
                <w:sz w:val="17"/>
              </w:rPr>
              <w:t>DB-02</w:t>
            </w:r>
          </w:p>
        </w:tc>
        <w:tc>
          <w:tcPr>
            <w:tcW w:type="dxa" w:w="1584"/>
            <w:tcMar>
              <w:top w:w="60" w:type="dxa"/>
              <w:bottom w:w="60" w:type="dxa"/>
              <w:left w:w="50" w:type="dxa"/>
              <w:right w:w="50" w:type="dxa"/>
            </w:tcMar>
          </w:tcPr>
          <w:p>
            <w:pPr>
              <w:spacing w:after="20"/>
              <w:jc w:val="center"/>
            </w:pPr>
            <w:r>
              <w:rPr>
                <w:sz w:val="17"/>
              </w:rPr>
              <w:t>Database</w:t>
            </w:r>
          </w:p>
        </w:tc>
        <w:tc>
          <w:tcPr>
            <w:tcW w:type="dxa" w:w="2592"/>
            <w:tcMar>
              <w:top w:w="60" w:type="dxa"/>
              <w:bottom w:w="60" w:type="dxa"/>
              <w:left w:w="50" w:type="dxa"/>
              <w:right w:w="50" w:type="dxa"/>
            </w:tcMar>
          </w:tcPr>
          <w:p>
            <w:pPr>
              <w:spacing w:after="20"/>
              <w:jc w:val="left"/>
            </w:pPr>
            <w:r>
              <w:rPr>
                <w:sz w:val="17"/>
              </w:rPr>
              <w:t>Mở rộng Bảng Danh Mục theo 3 Nhóm</w:t>
            </w:r>
          </w:p>
        </w:tc>
        <w:tc>
          <w:tcPr>
            <w:tcW w:type="dxa" w:w="1728"/>
            <w:tcMar>
              <w:top w:w="60" w:type="dxa"/>
              <w:bottom w:w="60" w:type="dxa"/>
              <w:left w:w="50" w:type="dxa"/>
              <w:right w:w="50" w:type="dxa"/>
            </w:tcMar>
          </w:tcPr>
          <w:p>
            <w:pPr>
              <w:spacing w:after="20"/>
              <w:jc w:val="center"/>
            </w:pPr>
            <w:r>
              <w:rPr>
                <w:b/>
                <w:sz w:val="17"/>
              </w:rPr>
              <w:t>Trọng Quý</w:t>
            </w:r>
          </w:p>
        </w:tc>
        <w:tc>
          <w:tcPr>
            <w:tcW w:type="dxa" w:w="1152"/>
            <w:shd w:fill="FEE2E2"/>
            <w:tcMar>
              <w:top w:w="60" w:type="dxa"/>
              <w:bottom w:w="60" w:type="dxa"/>
              <w:left w:w="50" w:type="dxa"/>
              <w:right w:w="50" w:type="dxa"/>
            </w:tcMar>
          </w:tcPr>
          <w:p>
            <w:pPr>
              <w:spacing w:after="20"/>
              <w:jc w:val="center"/>
            </w:pPr>
            <w:r>
              <w:rPr>
                <w:sz w:val="17"/>
              </w:rPr>
              <w:t>P1 - Cao</w:t>
            </w:r>
          </w:p>
        </w:tc>
        <w:tc>
          <w:tcPr>
            <w:tcW w:type="dxa" w:w="1152"/>
            <w:tcMar>
              <w:top w:w="60" w:type="dxa"/>
              <w:bottom w:w="60" w:type="dxa"/>
              <w:left w:w="50" w:type="dxa"/>
              <w:right w:w="50" w:type="dxa"/>
            </w:tcMar>
          </w:tcPr>
          <w:p>
            <w:pPr>
              <w:spacing w:after="20"/>
              <w:jc w:val="center"/>
            </w:pPr>
            <w:r>
              <w:rPr>
                <w:sz w:val="17"/>
              </w:rPr>
              <w:t>14/10/2026</w:t>
            </w:r>
          </w:p>
        </w:tc>
        <w:tc>
          <w:tcPr>
            <w:tcW w:type="dxa" w:w="1008"/>
            <w:tcMar>
              <w:top w:w="60" w:type="dxa"/>
              <w:bottom w:w="60" w:type="dxa"/>
              <w:left w:w="50" w:type="dxa"/>
              <w:right w:w="50" w:type="dxa"/>
            </w:tcMar>
          </w:tcPr>
          <w:p>
            <w:pPr>
              <w:spacing w:after="20"/>
              <w:jc w:val="center"/>
            </w:pPr>
            <w:r>
              <w:rPr>
                <w:sz w:val="17"/>
              </w:rPr>
              <w:t>100%</w:t>
            </w:r>
          </w:p>
        </w:tc>
      </w:tr>
      <w:tr>
        <w:tc>
          <w:tcPr>
            <w:tcW w:type="dxa" w:w="1152"/>
            <w:shd w:fill="F8FAFC"/>
            <w:tcMar>
              <w:top w:w="60" w:type="dxa"/>
              <w:bottom w:w="60" w:type="dxa"/>
              <w:left w:w="50" w:type="dxa"/>
              <w:right w:w="50" w:type="dxa"/>
            </w:tcMar>
          </w:tcPr>
          <w:p>
            <w:pPr>
              <w:spacing w:after="20"/>
              <w:jc w:val="center"/>
            </w:pPr>
            <w:r>
              <w:rPr>
                <w:b/>
                <w:sz w:val="17"/>
              </w:rPr>
              <w:t>DB-03</w:t>
            </w:r>
          </w:p>
        </w:tc>
        <w:tc>
          <w:tcPr>
            <w:tcW w:type="dxa" w:w="1584"/>
            <w:shd w:fill="F8FAFC"/>
            <w:tcMar>
              <w:top w:w="60" w:type="dxa"/>
              <w:bottom w:w="60" w:type="dxa"/>
              <w:left w:w="50" w:type="dxa"/>
              <w:right w:w="50" w:type="dxa"/>
            </w:tcMar>
          </w:tcPr>
          <w:p>
            <w:pPr>
              <w:spacing w:after="20"/>
              <w:jc w:val="center"/>
            </w:pPr>
            <w:r>
              <w:rPr>
                <w:sz w:val="17"/>
              </w:rPr>
              <w:t>Database</w:t>
            </w:r>
          </w:p>
        </w:tc>
        <w:tc>
          <w:tcPr>
            <w:tcW w:type="dxa" w:w="2592"/>
            <w:shd w:fill="F8FAFC"/>
            <w:tcMar>
              <w:top w:w="60" w:type="dxa"/>
              <w:bottom w:w="60" w:type="dxa"/>
              <w:left w:w="50" w:type="dxa"/>
              <w:right w:w="50" w:type="dxa"/>
            </w:tcMar>
          </w:tcPr>
          <w:p>
            <w:pPr>
              <w:spacing w:after="20"/>
              <w:jc w:val="left"/>
            </w:pPr>
            <w:r>
              <w:rPr>
                <w:sz w:val="17"/>
              </w:rPr>
              <w:t>Thu thập dữ liệu &amp; Seed 30+ Điểm Du lịch</w:t>
            </w:r>
          </w:p>
        </w:tc>
        <w:tc>
          <w:tcPr>
            <w:tcW w:type="dxa" w:w="1728"/>
            <w:shd w:fill="F8FAFC"/>
            <w:tcMar>
              <w:top w:w="60" w:type="dxa"/>
              <w:bottom w:w="60" w:type="dxa"/>
              <w:left w:w="50" w:type="dxa"/>
              <w:right w:w="50" w:type="dxa"/>
            </w:tcMar>
          </w:tcPr>
          <w:p>
            <w:pPr>
              <w:spacing w:after="20"/>
              <w:jc w:val="center"/>
            </w:pPr>
            <w:r>
              <w:rPr>
                <w:b/>
                <w:sz w:val="17"/>
              </w:rPr>
              <w:t>Trọng Quý</w:t>
            </w:r>
          </w:p>
        </w:tc>
        <w:tc>
          <w:tcPr>
            <w:tcW w:type="dxa" w:w="1152"/>
            <w:shd w:fill="F8FAFC"/>
            <w:shd w:fill="FEE2E2"/>
            <w:tcMar>
              <w:top w:w="60" w:type="dxa"/>
              <w:bottom w:w="60" w:type="dxa"/>
              <w:left w:w="50" w:type="dxa"/>
              <w:right w:w="50" w:type="dxa"/>
            </w:tcMar>
          </w:tcPr>
          <w:p>
            <w:pPr>
              <w:spacing w:after="20"/>
              <w:jc w:val="center"/>
            </w:pPr>
            <w:r>
              <w:rPr>
                <w:sz w:val="17"/>
              </w:rPr>
              <w:t>P1 - Cao</w:t>
            </w:r>
          </w:p>
        </w:tc>
        <w:tc>
          <w:tcPr>
            <w:tcW w:type="dxa" w:w="1152"/>
            <w:shd w:fill="F8FAFC"/>
            <w:tcMar>
              <w:top w:w="60" w:type="dxa"/>
              <w:bottom w:w="60" w:type="dxa"/>
              <w:left w:w="50" w:type="dxa"/>
              <w:right w:w="50" w:type="dxa"/>
            </w:tcMar>
          </w:tcPr>
          <w:p>
            <w:pPr>
              <w:spacing w:after="20"/>
              <w:jc w:val="center"/>
            </w:pPr>
            <w:r>
              <w:rPr>
                <w:sz w:val="17"/>
              </w:rPr>
              <w:t>16/10/2026</w:t>
            </w:r>
          </w:p>
        </w:tc>
        <w:tc>
          <w:tcPr>
            <w:tcW w:type="dxa" w:w="1008"/>
            <w:shd w:fill="F8FAFC"/>
            <w:tcMar>
              <w:top w:w="60" w:type="dxa"/>
              <w:bottom w:w="60" w:type="dxa"/>
              <w:left w:w="50" w:type="dxa"/>
              <w:right w:w="50" w:type="dxa"/>
            </w:tcMar>
          </w:tcPr>
          <w:p>
            <w:pPr>
              <w:spacing w:after="20"/>
              <w:jc w:val="center"/>
            </w:pPr>
            <w:r>
              <w:rPr>
                <w:sz w:val="17"/>
              </w:rPr>
              <w:t>100%</w:t>
            </w:r>
          </w:p>
        </w:tc>
      </w:tr>
      <w:tr>
        <w:tc>
          <w:tcPr>
            <w:tcW w:type="dxa" w:w="1152"/>
            <w:tcMar>
              <w:top w:w="60" w:type="dxa"/>
              <w:bottom w:w="60" w:type="dxa"/>
              <w:left w:w="50" w:type="dxa"/>
              <w:right w:w="50" w:type="dxa"/>
            </w:tcMar>
          </w:tcPr>
          <w:p>
            <w:pPr>
              <w:spacing w:after="20"/>
              <w:jc w:val="center"/>
            </w:pPr>
            <w:r>
              <w:rPr>
                <w:b/>
                <w:sz w:val="17"/>
              </w:rPr>
              <w:t>DB-04</w:t>
            </w:r>
          </w:p>
        </w:tc>
        <w:tc>
          <w:tcPr>
            <w:tcW w:type="dxa" w:w="1584"/>
            <w:tcMar>
              <w:top w:w="60" w:type="dxa"/>
              <w:bottom w:w="60" w:type="dxa"/>
              <w:left w:w="50" w:type="dxa"/>
              <w:right w:w="50" w:type="dxa"/>
            </w:tcMar>
          </w:tcPr>
          <w:p>
            <w:pPr>
              <w:spacing w:after="20"/>
              <w:jc w:val="center"/>
            </w:pPr>
            <w:r>
              <w:rPr>
                <w:sz w:val="17"/>
              </w:rPr>
              <w:t>Frontend</w:t>
            </w:r>
          </w:p>
        </w:tc>
        <w:tc>
          <w:tcPr>
            <w:tcW w:type="dxa" w:w="2592"/>
            <w:tcMar>
              <w:top w:w="60" w:type="dxa"/>
              <w:bottom w:w="60" w:type="dxa"/>
              <w:left w:w="50" w:type="dxa"/>
              <w:right w:w="50" w:type="dxa"/>
            </w:tcMar>
          </w:tcPr>
          <w:p>
            <w:pPr>
              <w:spacing w:after="20"/>
              <w:jc w:val="left"/>
            </w:pPr>
            <w:r>
              <w:rPr>
                <w:sz w:val="17"/>
              </w:rPr>
              <w:t>Cập nhật Mock Data Frontend (mock-data.js)</w:t>
            </w:r>
          </w:p>
        </w:tc>
        <w:tc>
          <w:tcPr>
            <w:tcW w:type="dxa" w:w="1728"/>
            <w:tcMar>
              <w:top w:w="60" w:type="dxa"/>
              <w:bottom w:w="60" w:type="dxa"/>
              <w:left w:w="50" w:type="dxa"/>
              <w:right w:w="50" w:type="dxa"/>
            </w:tcMar>
          </w:tcPr>
          <w:p>
            <w:pPr>
              <w:spacing w:after="20"/>
              <w:jc w:val="center"/>
            </w:pPr>
            <w:r>
              <w:rPr>
                <w:b/>
                <w:sz w:val="17"/>
              </w:rPr>
              <w:t>Tuấn Kiệt</w:t>
            </w:r>
          </w:p>
        </w:tc>
        <w:tc>
          <w:tcPr>
            <w:tcW w:type="dxa" w:w="1152"/>
            <w:shd w:fill="FEF3C7"/>
            <w:tcMar>
              <w:top w:w="60" w:type="dxa"/>
              <w:bottom w:w="60" w:type="dxa"/>
              <w:left w:w="50" w:type="dxa"/>
              <w:right w:w="50" w:type="dxa"/>
            </w:tcMar>
          </w:tcPr>
          <w:p>
            <w:pPr>
              <w:spacing w:after="20"/>
              <w:jc w:val="center"/>
            </w:pPr>
            <w:r>
              <w:rPr>
                <w:sz w:val="17"/>
              </w:rPr>
              <w:t>P2 - TB</w:t>
            </w:r>
          </w:p>
        </w:tc>
        <w:tc>
          <w:tcPr>
            <w:tcW w:type="dxa" w:w="1152"/>
            <w:tcMar>
              <w:top w:w="60" w:type="dxa"/>
              <w:bottom w:w="60" w:type="dxa"/>
              <w:left w:w="50" w:type="dxa"/>
              <w:right w:w="50" w:type="dxa"/>
            </w:tcMar>
          </w:tcPr>
          <w:p>
            <w:pPr>
              <w:spacing w:after="20"/>
              <w:jc w:val="center"/>
            </w:pPr>
            <w:r>
              <w:rPr>
                <w:sz w:val="17"/>
              </w:rPr>
              <w:t>16/10/2026</w:t>
            </w:r>
          </w:p>
        </w:tc>
        <w:tc>
          <w:tcPr>
            <w:tcW w:type="dxa" w:w="1008"/>
            <w:tcMar>
              <w:top w:w="60" w:type="dxa"/>
              <w:bottom w:w="60" w:type="dxa"/>
              <w:left w:w="50" w:type="dxa"/>
              <w:right w:w="50" w:type="dxa"/>
            </w:tcMar>
          </w:tcPr>
          <w:p>
            <w:pPr>
              <w:spacing w:after="20"/>
              <w:jc w:val="center"/>
            </w:pPr>
            <w:r>
              <w:rPr>
                <w:sz w:val="17"/>
              </w:rPr>
              <w:t>100%</w:t>
            </w:r>
          </w:p>
        </w:tc>
      </w:tr>
      <w:tr>
        <w:tc>
          <w:tcPr>
            <w:tcW w:type="dxa" w:w="1152"/>
            <w:shd w:fill="F8FAFC"/>
            <w:tcMar>
              <w:top w:w="60" w:type="dxa"/>
              <w:bottom w:w="60" w:type="dxa"/>
              <w:left w:w="50" w:type="dxa"/>
              <w:right w:w="50" w:type="dxa"/>
            </w:tcMar>
          </w:tcPr>
          <w:p>
            <w:pPr>
              <w:spacing w:after="20"/>
              <w:jc w:val="center"/>
            </w:pPr>
            <w:r>
              <w:rPr>
                <w:b/>
                <w:sz w:val="17"/>
              </w:rPr>
              <w:t>BE-01</w:t>
            </w:r>
          </w:p>
        </w:tc>
        <w:tc>
          <w:tcPr>
            <w:tcW w:type="dxa" w:w="1584"/>
            <w:shd w:fill="F8FAFC"/>
            <w:tcMar>
              <w:top w:w="60" w:type="dxa"/>
              <w:bottom w:w="60" w:type="dxa"/>
              <w:left w:w="50" w:type="dxa"/>
              <w:right w:w="50" w:type="dxa"/>
            </w:tcMar>
          </w:tcPr>
          <w:p>
            <w:pPr>
              <w:spacing w:after="20"/>
              <w:jc w:val="center"/>
            </w:pPr>
            <w:r>
              <w:rPr>
                <w:sz w:val="17"/>
              </w:rPr>
              <w:t>Backend</w:t>
            </w:r>
          </w:p>
        </w:tc>
        <w:tc>
          <w:tcPr>
            <w:tcW w:type="dxa" w:w="2592"/>
            <w:shd w:fill="F8FAFC"/>
            <w:tcMar>
              <w:top w:w="60" w:type="dxa"/>
              <w:bottom w:w="60" w:type="dxa"/>
              <w:left w:w="50" w:type="dxa"/>
              <w:right w:w="50" w:type="dxa"/>
            </w:tcMar>
          </w:tcPr>
          <w:p>
            <w:pPr>
              <w:spacing w:after="20"/>
              <w:jc w:val="left"/>
            </w:pPr>
            <w:r>
              <w:rPr>
                <w:sz w:val="17"/>
              </w:rPr>
              <w:t>RESTful API Lấy địa điểm theo loại hình</w:t>
            </w:r>
          </w:p>
        </w:tc>
        <w:tc>
          <w:tcPr>
            <w:tcW w:type="dxa" w:w="1728"/>
            <w:shd w:fill="F8FAFC"/>
            <w:tcMar>
              <w:top w:w="60" w:type="dxa"/>
              <w:bottom w:w="60" w:type="dxa"/>
              <w:left w:w="50" w:type="dxa"/>
              <w:right w:w="50" w:type="dxa"/>
            </w:tcMar>
          </w:tcPr>
          <w:p>
            <w:pPr>
              <w:spacing w:after="20"/>
              <w:jc w:val="center"/>
            </w:pPr>
            <w:r>
              <w:rPr>
                <w:b/>
                <w:sz w:val="17"/>
              </w:rPr>
              <w:t>Hữu Nam</w:t>
            </w:r>
          </w:p>
        </w:tc>
        <w:tc>
          <w:tcPr>
            <w:tcW w:type="dxa" w:w="1152"/>
            <w:shd w:fill="F8FAFC"/>
            <w:shd w:fill="FEE2E2"/>
            <w:tcMar>
              <w:top w:w="60" w:type="dxa"/>
              <w:bottom w:w="60" w:type="dxa"/>
              <w:left w:w="50" w:type="dxa"/>
              <w:right w:w="50" w:type="dxa"/>
            </w:tcMar>
          </w:tcPr>
          <w:p>
            <w:pPr>
              <w:spacing w:after="20"/>
              <w:jc w:val="center"/>
            </w:pPr>
            <w:r>
              <w:rPr>
                <w:sz w:val="17"/>
              </w:rPr>
              <w:t>P1 - Cao</w:t>
            </w:r>
          </w:p>
        </w:tc>
        <w:tc>
          <w:tcPr>
            <w:tcW w:type="dxa" w:w="1152"/>
            <w:shd w:fill="F8FAFC"/>
            <w:tcMar>
              <w:top w:w="60" w:type="dxa"/>
              <w:bottom w:w="60" w:type="dxa"/>
              <w:left w:w="50" w:type="dxa"/>
              <w:right w:w="50" w:type="dxa"/>
            </w:tcMar>
          </w:tcPr>
          <w:p>
            <w:pPr>
              <w:spacing w:after="20"/>
              <w:jc w:val="center"/>
            </w:pPr>
            <w:r>
              <w:rPr>
                <w:sz w:val="17"/>
              </w:rPr>
              <w:t>17/10/2026</w:t>
            </w:r>
          </w:p>
        </w:tc>
        <w:tc>
          <w:tcPr>
            <w:tcW w:type="dxa" w:w="1008"/>
            <w:shd w:fill="F8FAFC"/>
            <w:tcMar>
              <w:top w:w="60" w:type="dxa"/>
              <w:bottom w:w="60" w:type="dxa"/>
              <w:left w:w="50" w:type="dxa"/>
              <w:right w:w="50" w:type="dxa"/>
            </w:tcMar>
          </w:tcPr>
          <w:p>
            <w:pPr>
              <w:spacing w:after="20"/>
              <w:jc w:val="center"/>
            </w:pPr>
            <w:r>
              <w:rPr>
                <w:sz w:val="17"/>
              </w:rPr>
              <w:t>100%</w:t>
            </w:r>
          </w:p>
        </w:tc>
      </w:tr>
      <w:tr>
        <w:tc>
          <w:tcPr>
            <w:tcW w:type="dxa" w:w="1152"/>
            <w:tcMar>
              <w:top w:w="60" w:type="dxa"/>
              <w:bottom w:w="60" w:type="dxa"/>
              <w:left w:w="50" w:type="dxa"/>
              <w:right w:w="50" w:type="dxa"/>
            </w:tcMar>
          </w:tcPr>
          <w:p>
            <w:pPr>
              <w:spacing w:after="20"/>
              <w:jc w:val="center"/>
            </w:pPr>
            <w:r>
              <w:rPr>
                <w:b/>
                <w:sz w:val="17"/>
              </w:rPr>
              <w:t>BE-02</w:t>
            </w:r>
          </w:p>
        </w:tc>
        <w:tc>
          <w:tcPr>
            <w:tcW w:type="dxa" w:w="1584"/>
            <w:tcMar>
              <w:top w:w="60" w:type="dxa"/>
              <w:bottom w:w="60" w:type="dxa"/>
              <w:left w:w="50" w:type="dxa"/>
              <w:right w:w="50" w:type="dxa"/>
            </w:tcMar>
          </w:tcPr>
          <w:p>
            <w:pPr>
              <w:spacing w:after="20"/>
              <w:jc w:val="center"/>
            </w:pPr>
            <w:r>
              <w:rPr>
                <w:sz w:val="17"/>
              </w:rPr>
              <w:t>Backend</w:t>
            </w:r>
          </w:p>
        </w:tc>
        <w:tc>
          <w:tcPr>
            <w:tcW w:type="dxa" w:w="2592"/>
            <w:tcMar>
              <w:top w:w="60" w:type="dxa"/>
              <w:bottom w:w="60" w:type="dxa"/>
              <w:left w:w="50" w:type="dxa"/>
              <w:right w:w="50" w:type="dxa"/>
            </w:tcMar>
          </w:tcPr>
          <w:p>
            <w:pPr>
              <w:spacing w:after="20"/>
              <w:jc w:val="left"/>
            </w:pPr>
            <w:r>
              <w:rPr>
                <w:sz w:val="17"/>
              </w:rPr>
              <w:t>Thiết kế Thuật toán Đề xuất Lộ trình</w:t>
            </w:r>
          </w:p>
        </w:tc>
        <w:tc>
          <w:tcPr>
            <w:tcW w:type="dxa" w:w="1728"/>
            <w:tcMar>
              <w:top w:w="60" w:type="dxa"/>
              <w:bottom w:w="60" w:type="dxa"/>
              <w:left w:w="50" w:type="dxa"/>
              <w:right w:w="50" w:type="dxa"/>
            </w:tcMar>
          </w:tcPr>
          <w:p>
            <w:pPr>
              <w:spacing w:after="20"/>
              <w:jc w:val="center"/>
            </w:pPr>
            <w:r>
              <w:rPr>
                <w:b/>
                <w:sz w:val="17"/>
              </w:rPr>
              <w:t>Hữu Nam</w:t>
            </w:r>
          </w:p>
        </w:tc>
        <w:tc>
          <w:tcPr>
            <w:tcW w:type="dxa" w:w="1152"/>
            <w:shd w:fill="FEE2E2"/>
            <w:tcMar>
              <w:top w:w="60" w:type="dxa"/>
              <w:bottom w:w="60" w:type="dxa"/>
              <w:left w:w="50" w:type="dxa"/>
              <w:right w:w="50" w:type="dxa"/>
            </w:tcMar>
          </w:tcPr>
          <w:p>
            <w:pPr>
              <w:spacing w:after="20"/>
              <w:jc w:val="center"/>
            </w:pPr>
            <w:r>
              <w:rPr>
                <w:sz w:val="17"/>
              </w:rPr>
              <w:t>P1 - Cao</w:t>
            </w:r>
          </w:p>
        </w:tc>
        <w:tc>
          <w:tcPr>
            <w:tcW w:type="dxa" w:w="1152"/>
            <w:tcMar>
              <w:top w:w="60" w:type="dxa"/>
              <w:bottom w:w="60" w:type="dxa"/>
              <w:left w:w="50" w:type="dxa"/>
              <w:right w:w="50" w:type="dxa"/>
            </w:tcMar>
          </w:tcPr>
          <w:p>
            <w:pPr>
              <w:spacing w:after="20"/>
              <w:jc w:val="center"/>
            </w:pPr>
            <w:r>
              <w:rPr>
                <w:sz w:val="17"/>
              </w:rPr>
              <w:t>20/10/2026</w:t>
            </w:r>
          </w:p>
        </w:tc>
        <w:tc>
          <w:tcPr>
            <w:tcW w:type="dxa" w:w="1008"/>
            <w:tcMar>
              <w:top w:w="60" w:type="dxa"/>
              <w:bottom w:w="60" w:type="dxa"/>
              <w:left w:w="50" w:type="dxa"/>
              <w:right w:w="50" w:type="dxa"/>
            </w:tcMar>
          </w:tcPr>
          <w:p>
            <w:pPr>
              <w:spacing w:after="20"/>
              <w:jc w:val="center"/>
            </w:pPr>
            <w:r>
              <w:rPr>
                <w:sz w:val="17"/>
              </w:rPr>
              <w:t>100%</w:t>
            </w:r>
          </w:p>
        </w:tc>
      </w:tr>
      <w:tr>
        <w:tc>
          <w:tcPr>
            <w:tcW w:type="dxa" w:w="1152"/>
            <w:shd w:fill="F8FAFC"/>
            <w:tcMar>
              <w:top w:w="60" w:type="dxa"/>
              <w:bottom w:w="60" w:type="dxa"/>
              <w:left w:w="50" w:type="dxa"/>
              <w:right w:w="50" w:type="dxa"/>
            </w:tcMar>
          </w:tcPr>
          <w:p>
            <w:pPr>
              <w:spacing w:after="20"/>
              <w:jc w:val="center"/>
            </w:pPr>
            <w:r>
              <w:rPr>
                <w:b/>
                <w:sz w:val="17"/>
              </w:rPr>
              <w:t>BE-03</w:t>
            </w:r>
          </w:p>
        </w:tc>
        <w:tc>
          <w:tcPr>
            <w:tcW w:type="dxa" w:w="1584"/>
            <w:shd w:fill="F8FAFC"/>
            <w:tcMar>
              <w:top w:w="60" w:type="dxa"/>
              <w:bottom w:w="60" w:type="dxa"/>
              <w:left w:w="50" w:type="dxa"/>
              <w:right w:w="50" w:type="dxa"/>
            </w:tcMar>
          </w:tcPr>
          <w:p>
            <w:pPr>
              <w:spacing w:after="20"/>
              <w:jc w:val="center"/>
            </w:pPr>
            <w:r>
              <w:rPr>
                <w:sz w:val="17"/>
              </w:rPr>
              <w:t>Backend</w:t>
            </w:r>
          </w:p>
        </w:tc>
        <w:tc>
          <w:tcPr>
            <w:tcW w:type="dxa" w:w="2592"/>
            <w:shd w:fill="F8FAFC"/>
            <w:tcMar>
              <w:top w:w="60" w:type="dxa"/>
              <w:bottom w:w="60" w:type="dxa"/>
              <w:left w:w="50" w:type="dxa"/>
              <w:right w:w="50" w:type="dxa"/>
            </w:tcMar>
          </w:tcPr>
          <w:p>
            <w:pPr>
              <w:spacing w:after="20"/>
              <w:jc w:val="left"/>
            </w:pPr>
            <w:r>
              <w:rPr>
                <w:sz w:val="17"/>
              </w:rPr>
              <w:t>Endpoint API Đề xuất Lộ trình (/api/itinerary)</w:t>
            </w:r>
          </w:p>
        </w:tc>
        <w:tc>
          <w:tcPr>
            <w:tcW w:type="dxa" w:w="1728"/>
            <w:shd w:fill="F8FAFC"/>
            <w:tcMar>
              <w:top w:w="60" w:type="dxa"/>
              <w:bottom w:w="60" w:type="dxa"/>
              <w:left w:w="50" w:type="dxa"/>
              <w:right w:w="50" w:type="dxa"/>
            </w:tcMar>
          </w:tcPr>
          <w:p>
            <w:pPr>
              <w:spacing w:after="20"/>
              <w:jc w:val="center"/>
            </w:pPr>
            <w:r>
              <w:rPr>
                <w:b/>
                <w:sz w:val="17"/>
              </w:rPr>
              <w:t>Hữu Nam</w:t>
            </w:r>
          </w:p>
        </w:tc>
        <w:tc>
          <w:tcPr>
            <w:tcW w:type="dxa" w:w="1152"/>
            <w:shd w:fill="F8FAFC"/>
            <w:shd w:fill="FEE2E2"/>
            <w:tcMar>
              <w:top w:w="60" w:type="dxa"/>
              <w:bottom w:w="60" w:type="dxa"/>
              <w:left w:w="50" w:type="dxa"/>
              <w:right w:w="50" w:type="dxa"/>
            </w:tcMar>
          </w:tcPr>
          <w:p>
            <w:pPr>
              <w:spacing w:after="20"/>
              <w:jc w:val="center"/>
            </w:pPr>
            <w:r>
              <w:rPr>
                <w:sz w:val="17"/>
              </w:rPr>
              <w:t>P1 - Cao</w:t>
            </w:r>
          </w:p>
        </w:tc>
        <w:tc>
          <w:tcPr>
            <w:tcW w:type="dxa" w:w="1152"/>
            <w:shd w:fill="F8FAFC"/>
            <w:tcMar>
              <w:top w:w="60" w:type="dxa"/>
              <w:bottom w:w="60" w:type="dxa"/>
              <w:left w:w="50" w:type="dxa"/>
              <w:right w:w="50" w:type="dxa"/>
            </w:tcMar>
          </w:tcPr>
          <w:p>
            <w:pPr>
              <w:spacing w:after="20"/>
              <w:jc w:val="center"/>
            </w:pPr>
            <w:r>
              <w:rPr>
                <w:sz w:val="17"/>
              </w:rPr>
              <w:t>21/10/2026</w:t>
            </w:r>
          </w:p>
        </w:tc>
        <w:tc>
          <w:tcPr>
            <w:tcW w:type="dxa" w:w="1008"/>
            <w:shd w:fill="F8FAFC"/>
            <w:tcMar>
              <w:top w:w="60" w:type="dxa"/>
              <w:bottom w:w="60" w:type="dxa"/>
              <w:left w:w="50" w:type="dxa"/>
              <w:right w:w="50" w:type="dxa"/>
            </w:tcMar>
          </w:tcPr>
          <w:p>
            <w:pPr>
              <w:spacing w:after="20"/>
              <w:jc w:val="center"/>
            </w:pPr>
            <w:r>
              <w:rPr>
                <w:sz w:val="17"/>
              </w:rPr>
              <w:t>100%</w:t>
            </w:r>
          </w:p>
        </w:tc>
      </w:tr>
      <w:tr>
        <w:tc>
          <w:tcPr>
            <w:tcW w:type="dxa" w:w="1152"/>
            <w:tcMar>
              <w:top w:w="60" w:type="dxa"/>
              <w:bottom w:w="60" w:type="dxa"/>
              <w:left w:w="50" w:type="dxa"/>
              <w:right w:w="50" w:type="dxa"/>
            </w:tcMar>
          </w:tcPr>
          <w:p>
            <w:pPr>
              <w:spacing w:after="20"/>
              <w:jc w:val="center"/>
            </w:pPr>
            <w:r>
              <w:rPr>
                <w:b/>
                <w:sz w:val="17"/>
              </w:rPr>
              <w:t>BE-04</w:t>
            </w:r>
          </w:p>
        </w:tc>
        <w:tc>
          <w:tcPr>
            <w:tcW w:type="dxa" w:w="1584"/>
            <w:tcMar>
              <w:top w:w="60" w:type="dxa"/>
              <w:bottom w:w="60" w:type="dxa"/>
              <w:left w:w="50" w:type="dxa"/>
              <w:right w:w="50" w:type="dxa"/>
            </w:tcMar>
          </w:tcPr>
          <w:p>
            <w:pPr>
              <w:spacing w:after="20"/>
              <w:jc w:val="center"/>
            </w:pPr>
            <w:r>
              <w:rPr>
                <w:sz w:val="17"/>
              </w:rPr>
              <w:t>Backend</w:t>
            </w:r>
          </w:p>
        </w:tc>
        <w:tc>
          <w:tcPr>
            <w:tcW w:type="dxa" w:w="2592"/>
            <w:tcMar>
              <w:top w:w="60" w:type="dxa"/>
              <w:bottom w:w="60" w:type="dxa"/>
              <w:left w:w="50" w:type="dxa"/>
              <w:right w:w="50" w:type="dxa"/>
            </w:tcMar>
          </w:tcPr>
          <w:p>
            <w:pPr>
              <w:spacing w:after="20"/>
              <w:jc w:val="left"/>
            </w:pPr>
            <w:r>
              <w:rPr>
                <w:sz w:val="17"/>
              </w:rPr>
              <w:t>API Đổi Chặng Linh Hoạt (/api/itinerary_reroll)</w:t>
            </w:r>
          </w:p>
        </w:tc>
        <w:tc>
          <w:tcPr>
            <w:tcW w:type="dxa" w:w="1728"/>
            <w:tcMar>
              <w:top w:w="60" w:type="dxa"/>
              <w:bottom w:w="60" w:type="dxa"/>
              <w:left w:w="50" w:type="dxa"/>
              <w:right w:w="50" w:type="dxa"/>
            </w:tcMar>
          </w:tcPr>
          <w:p>
            <w:pPr>
              <w:spacing w:after="20"/>
              <w:jc w:val="center"/>
            </w:pPr>
            <w:r>
              <w:rPr>
                <w:b/>
                <w:sz w:val="17"/>
              </w:rPr>
              <w:t>Hữu Nam</w:t>
            </w:r>
          </w:p>
        </w:tc>
        <w:tc>
          <w:tcPr>
            <w:tcW w:type="dxa" w:w="1152"/>
            <w:shd w:fill="FEF3C7"/>
            <w:tcMar>
              <w:top w:w="60" w:type="dxa"/>
              <w:bottom w:w="60" w:type="dxa"/>
              <w:left w:w="50" w:type="dxa"/>
              <w:right w:w="50" w:type="dxa"/>
            </w:tcMar>
          </w:tcPr>
          <w:p>
            <w:pPr>
              <w:spacing w:after="20"/>
              <w:jc w:val="center"/>
            </w:pPr>
            <w:r>
              <w:rPr>
                <w:sz w:val="17"/>
              </w:rPr>
              <w:t>P2 - TB</w:t>
            </w:r>
          </w:p>
        </w:tc>
        <w:tc>
          <w:tcPr>
            <w:tcW w:type="dxa" w:w="1152"/>
            <w:tcMar>
              <w:top w:w="60" w:type="dxa"/>
              <w:bottom w:w="60" w:type="dxa"/>
              <w:left w:w="50" w:type="dxa"/>
              <w:right w:w="50" w:type="dxa"/>
            </w:tcMar>
          </w:tcPr>
          <w:p>
            <w:pPr>
              <w:spacing w:after="20"/>
              <w:jc w:val="center"/>
            </w:pPr>
            <w:r>
              <w:rPr>
                <w:sz w:val="17"/>
              </w:rPr>
              <w:t>22/10/2026</w:t>
            </w:r>
          </w:p>
        </w:tc>
        <w:tc>
          <w:tcPr>
            <w:tcW w:type="dxa" w:w="1008"/>
            <w:tcMar>
              <w:top w:w="60" w:type="dxa"/>
              <w:bottom w:w="60" w:type="dxa"/>
              <w:left w:w="50" w:type="dxa"/>
              <w:right w:w="50" w:type="dxa"/>
            </w:tcMar>
          </w:tcPr>
          <w:p>
            <w:pPr>
              <w:spacing w:after="20"/>
              <w:jc w:val="center"/>
            </w:pPr>
            <w:r>
              <w:rPr>
                <w:sz w:val="17"/>
              </w:rPr>
              <w:t>100%</w:t>
            </w:r>
          </w:p>
        </w:tc>
      </w:tr>
      <w:tr>
        <w:tc>
          <w:tcPr>
            <w:tcW w:type="dxa" w:w="1152"/>
            <w:shd w:fill="F8FAFC"/>
            <w:tcMar>
              <w:top w:w="60" w:type="dxa"/>
              <w:bottom w:w="60" w:type="dxa"/>
              <w:left w:w="50" w:type="dxa"/>
              <w:right w:w="50" w:type="dxa"/>
            </w:tcMar>
          </w:tcPr>
          <w:p>
            <w:pPr>
              <w:spacing w:after="20"/>
              <w:jc w:val="center"/>
            </w:pPr>
            <w:r>
              <w:rPr>
                <w:b/>
                <w:sz w:val="17"/>
              </w:rPr>
              <w:t>FE-01</w:t>
            </w:r>
          </w:p>
        </w:tc>
        <w:tc>
          <w:tcPr>
            <w:tcW w:type="dxa" w:w="1584"/>
            <w:shd w:fill="F8FAFC"/>
            <w:tcMar>
              <w:top w:w="60" w:type="dxa"/>
              <w:bottom w:w="60" w:type="dxa"/>
              <w:left w:w="50" w:type="dxa"/>
              <w:right w:w="50" w:type="dxa"/>
            </w:tcMar>
          </w:tcPr>
          <w:p>
            <w:pPr>
              <w:spacing w:after="20"/>
              <w:jc w:val="center"/>
            </w:pPr>
            <w:r>
              <w:rPr>
                <w:sz w:val="17"/>
              </w:rPr>
              <w:t>Frontend</w:t>
            </w:r>
          </w:p>
        </w:tc>
        <w:tc>
          <w:tcPr>
            <w:tcW w:type="dxa" w:w="2592"/>
            <w:shd w:fill="F8FAFC"/>
            <w:tcMar>
              <w:top w:w="60" w:type="dxa"/>
              <w:bottom w:w="60" w:type="dxa"/>
              <w:left w:w="50" w:type="dxa"/>
              <w:right w:w="50" w:type="dxa"/>
            </w:tcMar>
          </w:tcPr>
          <w:p>
            <w:pPr>
              <w:spacing w:after="20"/>
              <w:jc w:val="left"/>
            </w:pPr>
            <w:r>
              <w:rPr>
                <w:sz w:val="17"/>
              </w:rPr>
              <w:t>Nâng cấp Bộ lọc Nhóm Địa Điểm Cấp 1</w:t>
            </w:r>
          </w:p>
        </w:tc>
        <w:tc>
          <w:tcPr>
            <w:tcW w:type="dxa" w:w="1728"/>
            <w:shd w:fill="F8FAFC"/>
            <w:tcMar>
              <w:top w:w="60" w:type="dxa"/>
              <w:bottom w:w="60" w:type="dxa"/>
              <w:left w:w="50" w:type="dxa"/>
              <w:right w:w="50" w:type="dxa"/>
            </w:tcMar>
          </w:tcPr>
          <w:p>
            <w:pPr>
              <w:spacing w:after="20"/>
              <w:jc w:val="center"/>
            </w:pPr>
            <w:r>
              <w:rPr>
                <w:b/>
                <w:sz w:val="17"/>
              </w:rPr>
              <w:t>Tuấn Kiệt</w:t>
            </w:r>
          </w:p>
        </w:tc>
        <w:tc>
          <w:tcPr>
            <w:tcW w:type="dxa" w:w="1152"/>
            <w:shd w:fill="F8FAFC"/>
            <w:shd w:fill="FEE2E2"/>
            <w:tcMar>
              <w:top w:w="60" w:type="dxa"/>
              <w:bottom w:w="60" w:type="dxa"/>
              <w:left w:w="50" w:type="dxa"/>
              <w:right w:w="50" w:type="dxa"/>
            </w:tcMar>
          </w:tcPr>
          <w:p>
            <w:pPr>
              <w:spacing w:after="20"/>
              <w:jc w:val="center"/>
            </w:pPr>
            <w:r>
              <w:rPr>
                <w:sz w:val="17"/>
              </w:rPr>
              <w:t>P1 - Cao</w:t>
            </w:r>
          </w:p>
        </w:tc>
        <w:tc>
          <w:tcPr>
            <w:tcW w:type="dxa" w:w="1152"/>
            <w:shd w:fill="F8FAFC"/>
            <w:tcMar>
              <w:top w:w="60" w:type="dxa"/>
              <w:bottom w:w="60" w:type="dxa"/>
              <w:left w:w="50" w:type="dxa"/>
              <w:right w:w="50" w:type="dxa"/>
            </w:tcMar>
          </w:tcPr>
          <w:p>
            <w:pPr>
              <w:spacing w:after="20"/>
              <w:jc w:val="center"/>
            </w:pPr>
            <w:r>
              <w:rPr>
                <w:sz w:val="17"/>
              </w:rPr>
              <w:t>19/10/2026</w:t>
            </w:r>
          </w:p>
        </w:tc>
        <w:tc>
          <w:tcPr>
            <w:tcW w:type="dxa" w:w="1008"/>
            <w:shd w:fill="F8FAFC"/>
            <w:tcMar>
              <w:top w:w="60" w:type="dxa"/>
              <w:bottom w:w="60" w:type="dxa"/>
              <w:left w:w="50" w:type="dxa"/>
              <w:right w:w="50" w:type="dxa"/>
            </w:tcMar>
          </w:tcPr>
          <w:p>
            <w:pPr>
              <w:spacing w:after="20"/>
              <w:jc w:val="center"/>
            </w:pPr>
            <w:r>
              <w:rPr>
                <w:sz w:val="17"/>
              </w:rPr>
              <w:t>100%</w:t>
            </w:r>
          </w:p>
        </w:tc>
      </w:tr>
      <w:tr>
        <w:tc>
          <w:tcPr>
            <w:tcW w:type="dxa" w:w="1152"/>
            <w:tcMar>
              <w:top w:w="60" w:type="dxa"/>
              <w:bottom w:w="60" w:type="dxa"/>
              <w:left w:w="50" w:type="dxa"/>
              <w:right w:w="50" w:type="dxa"/>
            </w:tcMar>
          </w:tcPr>
          <w:p>
            <w:pPr>
              <w:spacing w:after="20"/>
              <w:jc w:val="center"/>
            </w:pPr>
            <w:r>
              <w:rPr>
                <w:b/>
                <w:sz w:val="17"/>
              </w:rPr>
              <w:t>FE-02</w:t>
            </w:r>
          </w:p>
        </w:tc>
        <w:tc>
          <w:tcPr>
            <w:tcW w:type="dxa" w:w="1584"/>
            <w:tcMar>
              <w:top w:w="60" w:type="dxa"/>
              <w:bottom w:w="60" w:type="dxa"/>
              <w:left w:w="50" w:type="dxa"/>
              <w:right w:w="50" w:type="dxa"/>
            </w:tcMar>
          </w:tcPr>
          <w:p>
            <w:pPr>
              <w:spacing w:after="20"/>
              <w:jc w:val="center"/>
            </w:pPr>
            <w:r>
              <w:rPr>
                <w:sz w:val="17"/>
              </w:rPr>
              <w:t>Frontend</w:t>
            </w:r>
          </w:p>
        </w:tc>
        <w:tc>
          <w:tcPr>
            <w:tcW w:type="dxa" w:w="2592"/>
            <w:tcMar>
              <w:top w:w="60" w:type="dxa"/>
              <w:bottom w:w="60" w:type="dxa"/>
              <w:left w:w="50" w:type="dxa"/>
              <w:right w:w="50" w:type="dxa"/>
            </w:tcMar>
          </w:tcPr>
          <w:p>
            <w:pPr>
              <w:spacing w:after="20"/>
              <w:jc w:val="left"/>
            </w:pPr>
            <w:r>
              <w:rPr>
                <w:sz w:val="17"/>
              </w:rPr>
              <w:t>Thiết kế Leaflet Marker &amp; Popup Riêng</w:t>
            </w:r>
          </w:p>
        </w:tc>
        <w:tc>
          <w:tcPr>
            <w:tcW w:type="dxa" w:w="1728"/>
            <w:tcMar>
              <w:top w:w="60" w:type="dxa"/>
              <w:bottom w:w="60" w:type="dxa"/>
              <w:left w:w="50" w:type="dxa"/>
              <w:right w:w="50" w:type="dxa"/>
            </w:tcMar>
          </w:tcPr>
          <w:p>
            <w:pPr>
              <w:spacing w:after="20"/>
              <w:jc w:val="center"/>
            </w:pPr>
            <w:r>
              <w:rPr>
                <w:b/>
                <w:sz w:val="17"/>
              </w:rPr>
              <w:t>Tuấn Kiệt</w:t>
            </w:r>
          </w:p>
        </w:tc>
        <w:tc>
          <w:tcPr>
            <w:tcW w:type="dxa" w:w="1152"/>
            <w:shd w:fill="FEF3C7"/>
            <w:tcMar>
              <w:top w:w="60" w:type="dxa"/>
              <w:bottom w:w="60" w:type="dxa"/>
              <w:left w:w="50" w:type="dxa"/>
              <w:right w:w="50" w:type="dxa"/>
            </w:tcMar>
          </w:tcPr>
          <w:p>
            <w:pPr>
              <w:spacing w:after="20"/>
              <w:jc w:val="center"/>
            </w:pPr>
            <w:r>
              <w:rPr>
                <w:sz w:val="17"/>
              </w:rPr>
              <w:t>P2 - TB</w:t>
            </w:r>
          </w:p>
        </w:tc>
        <w:tc>
          <w:tcPr>
            <w:tcW w:type="dxa" w:w="1152"/>
            <w:tcMar>
              <w:top w:w="60" w:type="dxa"/>
              <w:bottom w:w="60" w:type="dxa"/>
              <w:left w:w="50" w:type="dxa"/>
              <w:right w:w="50" w:type="dxa"/>
            </w:tcMar>
          </w:tcPr>
          <w:p>
            <w:pPr>
              <w:spacing w:after="20"/>
              <w:jc w:val="center"/>
            </w:pPr>
            <w:r>
              <w:rPr>
                <w:sz w:val="17"/>
              </w:rPr>
              <w:t>20/10/2026</w:t>
            </w:r>
          </w:p>
        </w:tc>
        <w:tc>
          <w:tcPr>
            <w:tcW w:type="dxa" w:w="1008"/>
            <w:tcMar>
              <w:top w:w="60" w:type="dxa"/>
              <w:bottom w:w="60" w:type="dxa"/>
              <w:left w:w="50" w:type="dxa"/>
              <w:right w:w="50" w:type="dxa"/>
            </w:tcMar>
          </w:tcPr>
          <w:p>
            <w:pPr>
              <w:spacing w:after="20"/>
              <w:jc w:val="center"/>
            </w:pPr>
            <w:r>
              <w:rPr>
                <w:sz w:val="17"/>
              </w:rPr>
              <w:t>100%</w:t>
            </w:r>
          </w:p>
        </w:tc>
      </w:tr>
      <w:tr>
        <w:tc>
          <w:tcPr>
            <w:tcW w:type="dxa" w:w="1152"/>
            <w:shd w:fill="F8FAFC"/>
            <w:tcMar>
              <w:top w:w="60" w:type="dxa"/>
              <w:bottom w:w="60" w:type="dxa"/>
              <w:left w:w="50" w:type="dxa"/>
              <w:right w:w="50" w:type="dxa"/>
            </w:tcMar>
          </w:tcPr>
          <w:p>
            <w:pPr>
              <w:spacing w:after="20"/>
              <w:jc w:val="center"/>
            </w:pPr>
            <w:r>
              <w:rPr>
                <w:b/>
                <w:sz w:val="17"/>
              </w:rPr>
              <w:t>FE-03</w:t>
            </w:r>
          </w:p>
        </w:tc>
        <w:tc>
          <w:tcPr>
            <w:tcW w:type="dxa" w:w="1584"/>
            <w:shd w:fill="F8FAFC"/>
            <w:tcMar>
              <w:top w:w="60" w:type="dxa"/>
              <w:bottom w:w="60" w:type="dxa"/>
              <w:left w:w="50" w:type="dxa"/>
              <w:right w:w="50" w:type="dxa"/>
            </w:tcMar>
          </w:tcPr>
          <w:p>
            <w:pPr>
              <w:spacing w:after="20"/>
              <w:jc w:val="center"/>
            </w:pPr>
            <w:r>
              <w:rPr>
                <w:sz w:val="17"/>
              </w:rPr>
              <w:t>Frontend</w:t>
            </w:r>
          </w:p>
        </w:tc>
        <w:tc>
          <w:tcPr>
            <w:tcW w:type="dxa" w:w="2592"/>
            <w:shd w:fill="F8FAFC"/>
            <w:tcMar>
              <w:top w:w="60" w:type="dxa"/>
              <w:bottom w:w="60" w:type="dxa"/>
              <w:left w:w="50" w:type="dxa"/>
              <w:right w:w="50" w:type="dxa"/>
            </w:tcMar>
          </w:tcPr>
          <w:p>
            <w:pPr>
              <w:spacing w:after="20"/>
              <w:jc w:val="left"/>
            </w:pPr>
            <w:r>
              <w:rPr>
                <w:sz w:val="17"/>
              </w:rPr>
              <w:t>Cập nhật Card Địa Điểm &amp; Chi Tiết</w:t>
            </w:r>
          </w:p>
        </w:tc>
        <w:tc>
          <w:tcPr>
            <w:tcW w:type="dxa" w:w="1728"/>
            <w:shd w:fill="F8FAFC"/>
            <w:tcMar>
              <w:top w:w="60" w:type="dxa"/>
              <w:bottom w:w="60" w:type="dxa"/>
              <w:left w:w="50" w:type="dxa"/>
              <w:right w:w="50" w:type="dxa"/>
            </w:tcMar>
          </w:tcPr>
          <w:p>
            <w:pPr>
              <w:spacing w:after="20"/>
              <w:jc w:val="center"/>
            </w:pPr>
            <w:r>
              <w:rPr>
                <w:b/>
                <w:sz w:val="17"/>
              </w:rPr>
              <w:t>Tuấn Kiệt</w:t>
            </w:r>
          </w:p>
        </w:tc>
        <w:tc>
          <w:tcPr>
            <w:tcW w:type="dxa" w:w="1152"/>
            <w:shd w:fill="F8FAFC"/>
            <w:shd w:fill="FEF3C7"/>
            <w:tcMar>
              <w:top w:w="60" w:type="dxa"/>
              <w:bottom w:w="60" w:type="dxa"/>
              <w:left w:w="50" w:type="dxa"/>
              <w:right w:w="50" w:type="dxa"/>
            </w:tcMar>
          </w:tcPr>
          <w:p>
            <w:pPr>
              <w:spacing w:after="20"/>
              <w:jc w:val="center"/>
            </w:pPr>
            <w:r>
              <w:rPr>
                <w:sz w:val="17"/>
              </w:rPr>
              <w:t>P2 - TB</w:t>
            </w:r>
          </w:p>
        </w:tc>
        <w:tc>
          <w:tcPr>
            <w:tcW w:type="dxa" w:w="1152"/>
            <w:shd w:fill="F8FAFC"/>
            <w:tcMar>
              <w:top w:w="60" w:type="dxa"/>
              <w:bottom w:w="60" w:type="dxa"/>
              <w:left w:w="50" w:type="dxa"/>
              <w:right w:w="50" w:type="dxa"/>
            </w:tcMar>
          </w:tcPr>
          <w:p>
            <w:pPr>
              <w:spacing w:after="20"/>
              <w:jc w:val="center"/>
            </w:pPr>
            <w:r>
              <w:rPr>
                <w:sz w:val="17"/>
              </w:rPr>
              <w:t>21/10/2026</w:t>
            </w:r>
          </w:p>
        </w:tc>
        <w:tc>
          <w:tcPr>
            <w:tcW w:type="dxa" w:w="1008"/>
            <w:shd w:fill="F8FAFC"/>
            <w:tcMar>
              <w:top w:w="60" w:type="dxa"/>
              <w:bottom w:w="60" w:type="dxa"/>
              <w:left w:w="50" w:type="dxa"/>
              <w:right w:w="50" w:type="dxa"/>
            </w:tcMar>
          </w:tcPr>
          <w:p>
            <w:pPr>
              <w:spacing w:after="20"/>
              <w:jc w:val="center"/>
            </w:pPr>
            <w:r>
              <w:rPr>
                <w:sz w:val="17"/>
              </w:rPr>
              <w:t>100%</w:t>
            </w:r>
          </w:p>
        </w:tc>
      </w:tr>
      <w:tr>
        <w:tc>
          <w:tcPr>
            <w:tcW w:type="dxa" w:w="1152"/>
            <w:tcMar>
              <w:top w:w="60" w:type="dxa"/>
              <w:bottom w:w="60" w:type="dxa"/>
              <w:left w:w="50" w:type="dxa"/>
              <w:right w:w="50" w:type="dxa"/>
            </w:tcMar>
          </w:tcPr>
          <w:p>
            <w:pPr>
              <w:spacing w:after="20"/>
              <w:jc w:val="center"/>
            </w:pPr>
            <w:r>
              <w:rPr>
                <w:b/>
                <w:sz w:val="17"/>
              </w:rPr>
              <w:t>FE-04</w:t>
            </w:r>
          </w:p>
        </w:tc>
        <w:tc>
          <w:tcPr>
            <w:tcW w:type="dxa" w:w="1584"/>
            <w:tcMar>
              <w:top w:w="60" w:type="dxa"/>
              <w:bottom w:w="60" w:type="dxa"/>
              <w:left w:w="50" w:type="dxa"/>
              <w:right w:w="50" w:type="dxa"/>
            </w:tcMar>
          </w:tcPr>
          <w:p>
            <w:pPr>
              <w:spacing w:after="20"/>
              <w:jc w:val="center"/>
            </w:pPr>
            <w:r>
              <w:rPr>
                <w:sz w:val="17"/>
              </w:rPr>
              <w:t>Frontend</w:t>
            </w:r>
          </w:p>
        </w:tc>
        <w:tc>
          <w:tcPr>
            <w:tcW w:type="dxa" w:w="2592"/>
            <w:tcMar>
              <w:top w:w="60" w:type="dxa"/>
              <w:bottom w:w="60" w:type="dxa"/>
              <w:left w:w="50" w:type="dxa"/>
              <w:right w:w="50" w:type="dxa"/>
            </w:tcMar>
          </w:tcPr>
          <w:p>
            <w:pPr>
              <w:spacing w:after="20"/>
              <w:jc w:val="left"/>
            </w:pPr>
            <w:r>
              <w:rPr>
                <w:sz w:val="17"/>
              </w:rPr>
              <w:t>Modal Thiết lập Lộ trình Đi chơi</w:t>
            </w:r>
          </w:p>
        </w:tc>
        <w:tc>
          <w:tcPr>
            <w:tcW w:type="dxa" w:w="1728"/>
            <w:tcMar>
              <w:top w:w="60" w:type="dxa"/>
              <w:bottom w:w="60" w:type="dxa"/>
              <w:left w:w="50" w:type="dxa"/>
              <w:right w:w="50" w:type="dxa"/>
            </w:tcMar>
          </w:tcPr>
          <w:p>
            <w:pPr>
              <w:spacing w:after="20"/>
              <w:jc w:val="center"/>
            </w:pPr>
            <w:r>
              <w:rPr>
                <w:b/>
                <w:sz w:val="17"/>
              </w:rPr>
              <w:t>Hữu Nam</w:t>
            </w:r>
          </w:p>
        </w:tc>
        <w:tc>
          <w:tcPr>
            <w:tcW w:type="dxa" w:w="1152"/>
            <w:shd w:fill="FEE2E2"/>
            <w:tcMar>
              <w:top w:w="60" w:type="dxa"/>
              <w:bottom w:w="60" w:type="dxa"/>
              <w:left w:w="50" w:type="dxa"/>
              <w:right w:w="50" w:type="dxa"/>
            </w:tcMar>
          </w:tcPr>
          <w:p>
            <w:pPr>
              <w:spacing w:after="20"/>
              <w:jc w:val="center"/>
            </w:pPr>
            <w:r>
              <w:rPr>
                <w:sz w:val="17"/>
              </w:rPr>
              <w:t>P1 - Cao</w:t>
            </w:r>
          </w:p>
        </w:tc>
        <w:tc>
          <w:tcPr>
            <w:tcW w:type="dxa" w:w="1152"/>
            <w:tcMar>
              <w:top w:w="60" w:type="dxa"/>
              <w:bottom w:w="60" w:type="dxa"/>
              <w:left w:w="50" w:type="dxa"/>
              <w:right w:w="50" w:type="dxa"/>
            </w:tcMar>
          </w:tcPr>
          <w:p>
            <w:pPr>
              <w:spacing w:after="20"/>
              <w:jc w:val="center"/>
            </w:pPr>
            <w:r>
              <w:rPr>
                <w:sz w:val="17"/>
              </w:rPr>
              <w:t>23/10/2026</w:t>
            </w:r>
          </w:p>
        </w:tc>
        <w:tc>
          <w:tcPr>
            <w:tcW w:type="dxa" w:w="1008"/>
            <w:tcMar>
              <w:top w:w="60" w:type="dxa"/>
              <w:bottom w:w="60" w:type="dxa"/>
              <w:left w:w="50" w:type="dxa"/>
              <w:right w:w="50" w:type="dxa"/>
            </w:tcMar>
          </w:tcPr>
          <w:p>
            <w:pPr>
              <w:spacing w:after="20"/>
              <w:jc w:val="center"/>
            </w:pPr>
            <w:r>
              <w:rPr>
                <w:sz w:val="17"/>
              </w:rPr>
              <w:t>0%</w:t>
            </w:r>
          </w:p>
        </w:tc>
      </w:tr>
      <w:tr>
        <w:tc>
          <w:tcPr>
            <w:tcW w:type="dxa" w:w="1152"/>
            <w:shd w:fill="F8FAFC"/>
            <w:tcMar>
              <w:top w:w="60" w:type="dxa"/>
              <w:bottom w:w="60" w:type="dxa"/>
              <w:left w:w="50" w:type="dxa"/>
              <w:right w:w="50" w:type="dxa"/>
            </w:tcMar>
          </w:tcPr>
          <w:p>
            <w:pPr>
              <w:spacing w:after="20"/>
              <w:jc w:val="center"/>
            </w:pPr>
            <w:r>
              <w:rPr>
                <w:b/>
                <w:sz w:val="17"/>
              </w:rPr>
              <w:t>FE-05</w:t>
            </w:r>
          </w:p>
        </w:tc>
        <w:tc>
          <w:tcPr>
            <w:tcW w:type="dxa" w:w="1584"/>
            <w:shd w:fill="F8FAFC"/>
            <w:tcMar>
              <w:top w:w="60" w:type="dxa"/>
              <w:bottom w:w="60" w:type="dxa"/>
              <w:left w:w="50" w:type="dxa"/>
              <w:right w:w="50" w:type="dxa"/>
            </w:tcMar>
          </w:tcPr>
          <w:p>
            <w:pPr>
              <w:spacing w:after="20"/>
              <w:jc w:val="center"/>
            </w:pPr>
            <w:r>
              <w:rPr>
                <w:sz w:val="17"/>
              </w:rPr>
              <w:t>Frontend</w:t>
            </w:r>
          </w:p>
        </w:tc>
        <w:tc>
          <w:tcPr>
            <w:tcW w:type="dxa" w:w="2592"/>
            <w:shd w:fill="F8FAFC"/>
            <w:tcMar>
              <w:top w:w="60" w:type="dxa"/>
              <w:bottom w:w="60" w:type="dxa"/>
              <w:left w:w="50" w:type="dxa"/>
              <w:right w:w="50" w:type="dxa"/>
            </w:tcMar>
          </w:tcPr>
          <w:p>
            <w:pPr>
              <w:spacing w:after="20"/>
              <w:jc w:val="left"/>
            </w:pPr>
            <w:r>
              <w:rPr>
                <w:sz w:val="17"/>
              </w:rPr>
              <w:t>Giao diện Timeline Lịch trình Thông minh</w:t>
            </w:r>
          </w:p>
        </w:tc>
        <w:tc>
          <w:tcPr>
            <w:tcW w:type="dxa" w:w="1728"/>
            <w:shd w:fill="F8FAFC"/>
            <w:tcMar>
              <w:top w:w="60" w:type="dxa"/>
              <w:bottom w:w="60" w:type="dxa"/>
              <w:left w:w="50" w:type="dxa"/>
              <w:right w:w="50" w:type="dxa"/>
            </w:tcMar>
          </w:tcPr>
          <w:p>
            <w:pPr>
              <w:spacing w:after="20"/>
              <w:jc w:val="center"/>
            </w:pPr>
            <w:r>
              <w:rPr>
                <w:b/>
                <w:sz w:val="17"/>
              </w:rPr>
              <w:t>Hữu Nam</w:t>
            </w:r>
          </w:p>
        </w:tc>
        <w:tc>
          <w:tcPr>
            <w:tcW w:type="dxa" w:w="1152"/>
            <w:shd w:fill="F8FAFC"/>
            <w:shd w:fill="FEE2E2"/>
            <w:tcMar>
              <w:top w:w="60" w:type="dxa"/>
              <w:bottom w:w="60" w:type="dxa"/>
              <w:left w:w="50" w:type="dxa"/>
              <w:right w:w="50" w:type="dxa"/>
            </w:tcMar>
          </w:tcPr>
          <w:p>
            <w:pPr>
              <w:spacing w:after="20"/>
              <w:jc w:val="center"/>
            </w:pPr>
            <w:r>
              <w:rPr>
                <w:sz w:val="17"/>
              </w:rPr>
              <w:t>P1 - Cao</w:t>
            </w:r>
          </w:p>
        </w:tc>
        <w:tc>
          <w:tcPr>
            <w:tcW w:type="dxa" w:w="1152"/>
            <w:shd w:fill="F8FAFC"/>
            <w:tcMar>
              <w:top w:w="60" w:type="dxa"/>
              <w:bottom w:w="60" w:type="dxa"/>
              <w:left w:w="50" w:type="dxa"/>
              <w:right w:w="50" w:type="dxa"/>
            </w:tcMar>
          </w:tcPr>
          <w:p>
            <w:pPr>
              <w:spacing w:after="20"/>
              <w:jc w:val="center"/>
            </w:pPr>
            <w:r>
              <w:rPr>
                <w:sz w:val="17"/>
              </w:rPr>
              <w:t>25/10/2026</w:t>
            </w:r>
          </w:p>
        </w:tc>
        <w:tc>
          <w:tcPr>
            <w:tcW w:type="dxa" w:w="1008"/>
            <w:shd w:fill="F8FAFC"/>
            <w:tcMar>
              <w:top w:w="60" w:type="dxa"/>
              <w:bottom w:w="60" w:type="dxa"/>
              <w:left w:w="50" w:type="dxa"/>
              <w:right w:w="50" w:type="dxa"/>
            </w:tcMar>
          </w:tcPr>
          <w:p>
            <w:pPr>
              <w:spacing w:after="20"/>
              <w:jc w:val="center"/>
            </w:pPr>
            <w:r>
              <w:rPr>
                <w:sz w:val="17"/>
              </w:rPr>
              <w:t>0%</w:t>
            </w:r>
          </w:p>
        </w:tc>
      </w:tr>
      <w:tr>
        <w:tc>
          <w:tcPr>
            <w:tcW w:type="dxa" w:w="1152"/>
            <w:tcMar>
              <w:top w:w="60" w:type="dxa"/>
              <w:bottom w:w="60" w:type="dxa"/>
              <w:left w:w="50" w:type="dxa"/>
              <w:right w:w="50" w:type="dxa"/>
            </w:tcMar>
          </w:tcPr>
          <w:p>
            <w:pPr>
              <w:spacing w:after="20"/>
              <w:jc w:val="center"/>
            </w:pPr>
            <w:r>
              <w:rPr>
                <w:b/>
                <w:sz w:val="17"/>
              </w:rPr>
              <w:t>FE-06</w:t>
            </w:r>
          </w:p>
        </w:tc>
        <w:tc>
          <w:tcPr>
            <w:tcW w:type="dxa" w:w="1584"/>
            <w:tcMar>
              <w:top w:w="60" w:type="dxa"/>
              <w:bottom w:w="60" w:type="dxa"/>
              <w:left w:w="50" w:type="dxa"/>
              <w:right w:w="50" w:type="dxa"/>
            </w:tcMar>
          </w:tcPr>
          <w:p>
            <w:pPr>
              <w:spacing w:after="20"/>
              <w:jc w:val="center"/>
            </w:pPr>
            <w:r>
              <w:rPr>
                <w:sz w:val="17"/>
              </w:rPr>
              <w:t>Frontend</w:t>
            </w:r>
          </w:p>
        </w:tc>
        <w:tc>
          <w:tcPr>
            <w:tcW w:type="dxa" w:w="2592"/>
            <w:tcMar>
              <w:top w:w="60" w:type="dxa"/>
              <w:bottom w:w="60" w:type="dxa"/>
              <w:left w:w="50" w:type="dxa"/>
              <w:right w:w="50" w:type="dxa"/>
            </w:tcMar>
          </w:tcPr>
          <w:p>
            <w:pPr>
              <w:spacing w:after="20"/>
              <w:jc w:val="left"/>
            </w:pPr>
            <w:r>
              <w:rPr>
                <w:sz w:val="17"/>
              </w:rPr>
              <w:t>Vẽ Tuyến Đường Đa Điểm trên Leaflet</w:t>
            </w:r>
          </w:p>
        </w:tc>
        <w:tc>
          <w:tcPr>
            <w:tcW w:type="dxa" w:w="1728"/>
            <w:tcMar>
              <w:top w:w="60" w:type="dxa"/>
              <w:bottom w:w="60" w:type="dxa"/>
              <w:left w:w="50" w:type="dxa"/>
              <w:right w:w="50" w:type="dxa"/>
            </w:tcMar>
          </w:tcPr>
          <w:p>
            <w:pPr>
              <w:spacing w:after="20"/>
              <w:jc w:val="center"/>
            </w:pPr>
            <w:r>
              <w:rPr>
                <w:b/>
                <w:sz w:val="17"/>
              </w:rPr>
              <w:t>Hữu Nam</w:t>
            </w:r>
          </w:p>
        </w:tc>
        <w:tc>
          <w:tcPr>
            <w:tcW w:type="dxa" w:w="1152"/>
            <w:shd w:fill="FEE2E2"/>
            <w:tcMar>
              <w:top w:w="60" w:type="dxa"/>
              <w:bottom w:w="60" w:type="dxa"/>
              <w:left w:w="50" w:type="dxa"/>
              <w:right w:w="50" w:type="dxa"/>
            </w:tcMar>
          </w:tcPr>
          <w:p>
            <w:pPr>
              <w:spacing w:after="20"/>
              <w:jc w:val="center"/>
            </w:pPr>
            <w:r>
              <w:rPr>
                <w:sz w:val="17"/>
              </w:rPr>
              <w:t>P1 - Cao</w:t>
            </w:r>
          </w:p>
        </w:tc>
        <w:tc>
          <w:tcPr>
            <w:tcW w:type="dxa" w:w="1152"/>
            <w:tcMar>
              <w:top w:w="60" w:type="dxa"/>
              <w:bottom w:w="60" w:type="dxa"/>
              <w:left w:w="50" w:type="dxa"/>
              <w:right w:w="50" w:type="dxa"/>
            </w:tcMar>
          </w:tcPr>
          <w:p>
            <w:pPr>
              <w:spacing w:after="20"/>
              <w:jc w:val="center"/>
            </w:pPr>
            <w:r>
              <w:rPr>
                <w:sz w:val="17"/>
              </w:rPr>
              <w:t>26/10/2026</w:t>
            </w:r>
          </w:p>
        </w:tc>
        <w:tc>
          <w:tcPr>
            <w:tcW w:type="dxa" w:w="1008"/>
            <w:tcMar>
              <w:top w:w="60" w:type="dxa"/>
              <w:bottom w:w="60" w:type="dxa"/>
              <w:left w:w="50" w:type="dxa"/>
              <w:right w:w="50" w:type="dxa"/>
            </w:tcMar>
          </w:tcPr>
          <w:p>
            <w:pPr>
              <w:spacing w:after="20"/>
              <w:jc w:val="center"/>
            </w:pPr>
            <w:r>
              <w:rPr>
                <w:sz w:val="17"/>
              </w:rPr>
              <w:t>0%</w:t>
            </w:r>
          </w:p>
        </w:tc>
      </w:tr>
      <w:tr>
        <w:tc>
          <w:tcPr>
            <w:tcW w:type="dxa" w:w="1152"/>
            <w:shd w:fill="F8FAFC"/>
            <w:tcMar>
              <w:top w:w="60" w:type="dxa"/>
              <w:bottom w:w="60" w:type="dxa"/>
              <w:left w:w="50" w:type="dxa"/>
              <w:right w:w="50" w:type="dxa"/>
            </w:tcMar>
          </w:tcPr>
          <w:p>
            <w:pPr>
              <w:spacing w:after="20"/>
              <w:jc w:val="center"/>
            </w:pPr>
            <w:r>
              <w:rPr>
                <w:b/>
                <w:sz w:val="17"/>
              </w:rPr>
              <w:t>FE-07</w:t>
            </w:r>
          </w:p>
        </w:tc>
        <w:tc>
          <w:tcPr>
            <w:tcW w:type="dxa" w:w="1584"/>
            <w:shd w:fill="F8FAFC"/>
            <w:tcMar>
              <w:top w:w="60" w:type="dxa"/>
              <w:bottom w:w="60" w:type="dxa"/>
              <w:left w:w="50" w:type="dxa"/>
              <w:right w:w="50" w:type="dxa"/>
            </w:tcMar>
          </w:tcPr>
          <w:p>
            <w:pPr>
              <w:spacing w:after="20"/>
              <w:jc w:val="center"/>
            </w:pPr>
            <w:r>
              <w:rPr>
                <w:sz w:val="17"/>
              </w:rPr>
              <w:t>Frontend</w:t>
            </w:r>
          </w:p>
        </w:tc>
        <w:tc>
          <w:tcPr>
            <w:tcW w:type="dxa" w:w="2592"/>
            <w:shd w:fill="F8FAFC"/>
            <w:tcMar>
              <w:top w:w="60" w:type="dxa"/>
              <w:bottom w:w="60" w:type="dxa"/>
              <w:left w:w="50" w:type="dxa"/>
              <w:right w:w="50" w:type="dxa"/>
            </w:tcMar>
          </w:tcPr>
          <w:p>
            <w:pPr>
              <w:spacing w:after="20"/>
              <w:jc w:val="left"/>
            </w:pPr>
            <w:r>
              <w:rPr>
                <w:sz w:val="17"/>
              </w:rPr>
              <w:t>Tính năng Lưu &amp; Chia Sẻ Lộ Trình</w:t>
            </w:r>
          </w:p>
        </w:tc>
        <w:tc>
          <w:tcPr>
            <w:tcW w:type="dxa" w:w="1728"/>
            <w:shd w:fill="F8FAFC"/>
            <w:tcMar>
              <w:top w:w="60" w:type="dxa"/>
              <w:bottom w:w="60" w:type="dxa"/>
              <w:left w:w="50" w:type="dxa"/>
              <w:right w:w="50" w:type="dxa"/>
            </w:tcMar>
          </w:tcPr>
          <w:p>
            <w:pPr>
              <w:spacing w:after="20"/>
              <w:jc w:val="center"/>
            </w:pPr>
            <w:r>
              <w:rPr>
                <w:b/>
                <w:sz w:val="17"/>
              </w:rPr>
              <w:t>Hữu Nam</w:t>
            </w:r>
          </w:p>
        </w:tc>
        <w:tc>
          <w:tcPr>
            <w:tcW w:type="dxa" w:w="1152"/>
            <w:shd w:fill="F8FAFC"/>
            <w:shd w:fill="E0F2FE"/>
            <w:tcMar>
              <w:top w:w="60" w:type="dxa"/>
              <w:bottom w:w="60" w:type="dxa"/>
              <w:left w:w="50" w:type="dxa"/>
              <w:right w:w="50" w:type="dxa"/>
            </w:tcMar>
          </w:tcPr>
          <w:p>
            <w:pPr>
              <w:spacing w:after="20"/>
              <w:jc w:val="center"/>
            </w:pPr>
            <w:r>
              <w:rPr>
                <w:sz w:val="17"/>
              </w:rPr>
              <w:t>P3 - Thấp</w:t>
            </w:r>
          </w:p>
        </w:tc>
        <w:tc>
          <w:tcPr>
            <w:tcW w:type="dxa" w:w="1152"/>
            <w:shd w:fill="F8FAFC"/>
            <w:tcMar>
              <w:top w:w="60" w:type="dxa"/>
              <w:bottom w:w="60" w:type="dxa"/>
              <w:left w:w="50" w:type="dxa"/>
              <w:right w:w="50" w:type="dxa"/>
            </w:tcMar>
          </w:tcPr>
          <w:p>
            <w:pPr>
              <w:spacing w:after="20"/>
              <w:jc w:val="center"/>
            </w:pPr>
            <w:r>
              <w:rPr>
                <w:sz w:val="17"/>
              </w:rPr>
              <w:t>27/10/2026</w:t>
            </w:r>
          </w:p>
        </w:tc>
        <w:tc>
          <w:tcPr>
            <w:tcW w:type="dxa" w:w="1008"/>
            <w:shd w:fill="F8FAFC"/>
            <w:tcMar>
              <w:top w:w="60" w:type="dxa"/>
              <w:bottom w:w="60" w:type="dxa"/>
              <w:left w:w="50" w:type="dxa"/>
              <w:right w:w="50" w:type="dxa"/>
            </w:tcMar>
          </w:tcPr>
          <w:p>
            <w:pPr>
              <w:spacing w:after="20"/>
              <w:jc w:val="center"/>
            </w:pPr>
            <w:r>
              <w:rPr>
                <w:sz w:val="17"/>
              </w:rPr>
              <w:t>0%</w:t>
            </w:r>
          </w:p>
        </w:tc>
      </w:tr>
      <w:tr>
        <w:tc>
          <w:tcPr>
            <w:tcW w:type="dxa" w:w="1152"/>
            <w:tcMar>
              <w:top w:w="60" w:type="dxa"/>
              <w:bottom w:w="60" w:type="dxa"/>
              <w:left w:w="50" w:type="dxa"/>
              <w:right w:w="50" w:type="dxa"/>
            </w:tcMar>
          </w:tcPr>
          <w:p>
            <w:pPr>
              <w:spacing w:after="20"/>
              <w:jc w:val="center"/>
            </w:pPr>
            <w:r>
              <w:rPr>
                <w:b/>
                <w:sz w:val="17"/>
              </w:rPr>
              <w:t>ADM-01</w:t>
            </w:r>
          </w:p>
        </w:tc>
        <w:tc>
          <w:tcPr>
            <w:tcW w:type="dxa" w:w="1584"/>
            <w:tcMar>
              <w:top w:w="60" w:type="dxa"/>
              <w:bottom w:w="60" w:type="dxa"/>
              <w:left w:w="50" w:type="dxa"/>
              <w:right w:w="50" w:type="dxa"/>
            </w:tcMar>
          </w:tcPr>
          <w:p>
            <w:pPr>
              <w:spacing w:after="20"/>
              <w:jc w:val="center"/>
            </w:pPr>
            <w:r>
              <w:rPr>
                <w:sz w:val="17"/>
              </w:rPr>
              <w:t>Admin</w:t>
            </w:r>
          </w:p>
        </w:tc>
        <w:tc>
          <w:tcPr>
            <w:tcW w:type="dxa" w:w="2592"/>
            <w:tcMar>
              <w:top w:w="60" w:type="dxa"/>
              <w:bottom w:w="60" w:type="dxa"/>
              <w:left w:w="50" w:type="dxa"/>
              <w:right w:w="50" w:type="dxa"/>
            </w:tcMar>
          </w:tcPr>
          <w:p>
            <w:pPr>
              <w:spacing w:after="20"/>
              <w:jc w:val="left"/>
            </w:pPr>
            <w:r>
              <w:rPr>
                <w:sz w:val="17"/>
              </w:rPr>
              <w:t>Cập nhật Quản Trị Đa Loại Hình (Admin CMS)</w:t>
            </w:r>
          </w:p>
        </w:tc>
        <w:tc>
          <w:tcPr>
            <w:tcW w:type="dxa" w:w="1728"/>
            <w:tcMar>
              <w:top w:w="60" w:type="dxa"/>
              <w:bottom w:w="60" w:type="dxa"/>
              <w:left w:w="50" w:type="dxa"/>
              <w:right w:w="50" w:type="dxa"/>
            </w:tcMar>
          </w:tcPr>
          <w:p>
            <w:pPr>
              <w:spacing w:after="20"/>
              <w:jc w:val="center"/>
            </w:pPr>
            <w:r>
              <w:rPr>
                <w:b/>
                <w:sz w:val="17"/>
              </w:rPr>
              <w:t>Tuấn Kiệt</w:t>
            </w:r>
          </w:p>
        </w:tc>
        <w:tc>
          <w:tcPr>
            <w:tcW w:type="dxa" w:w="1152"/>
            <w:shd w:fill="FEF3C7"/>
            <w:tcMar>
              <w:top w:w="60" w:type="dxa"/>
              <w:bottom w:w="60" w:type="dxa"/>
              <w:left w:w="50" w:type="dxa"/>
              <w:right w:w="50" w:type="dxa"/>
            </w:tcMar>
          </w:tcPr>
          <w:p>
            <w:pPr>
              <w:spacing w:after="20"/>
              <w:jc w:val="center"/>
            </w:pPr>
            <w:r>
              <w:rPr>
                <w:sz w:val="17"/>
              </w:rPr>
              <w:t>P2 - TB</w:t>
            </w:r>
          </w:p>
        </w:tc>
        <w:tc>
          <w:tcPr>
            <w:tcW w:type="dxa" w:w="1152"/>
            <w:tcMar>
              <w:top w:w="60" w:type="dxa"/>
              <w:bottom w:w="60" w:type="dxa"/>
              <w:left w:w="50" w:type="dxa"/>
              <w:right w:w="50" w:type="dxa"/>
            </w:tcMar>
          </w:tcPr>
          <w:p>
            <w:pPr>
              <w:spacing w:after="20"/>
              <w:jc w:val="center"/>
            </w:pPr>
            <w:r>
              <w:rPr>
                <w:sz w:val="17"/>
              </w:rPr>
              <w:t>26/10/2026</w:t>
            </w:r>
          </w:p>
        </w:tc>
        <w:tc>
          <w:tcPr>
            <w:tcW w:type="dxa" w:w="1008"/>
            <w:tcMar>
              <w:top w:w="60" w:type="dxa"/>
              <w:bottom w:w="60" w:type="dxa"/>
              <w:left w:w="50" w:type="dxa"/>
              <w:right w:w="50" w:type="dxa"/>
            </w:tcMar>
          </w:tcPr>
          <w:p>
            <w:pPr>
              <w:spacing w:after="20"/>
              <w:jc w:val="center"/>
            </w:pPr>
            <w:r>
              <w:rPr>
                <w:sz w:val="17"/>
              </w:rPr>
              <w:t>100%</w:t>
            </w:r>
          </w:p>
        </w:tc>
      </w:tr>
      <w:tr>
        <w:tc>
          <w:tcPr>
            <w:tcW w:type="dxa" w:w="1152"/>
            <w:shd w:fill="F8FAFC"/>
            <w:tcMar>
              <w:top w:w="60" w:type="dxa"/>
              <w:bottom w:w="60" w:type="dxa"/>
              <w:left w:w="50" w:type="dxa"/>
              <w:right w:w="50" w:type="dxa"/>
            </w:tcMar>
          </w:tcPr>
          <w:p>
            <w:pPr>
              <w:spacing w:after="20"/>
              <w:jc w:val="center"/>
            </w:pPr>
            <w:r>
              <w:rPr>
                <w:b/>
                <w:sz w:val="17"/>
              </w:rPr>
              <w:t>ADM-02</w:t>
            </w:r>
          </w:p>
        </w:tc>
        <w:tc>
          <w:tcPr>
            <w:tcW w:type="dxa" w:w="1584"/>
            <w:shd w:fill="F8FAFC"/>
            <w:tcMar>
              <w:top w:w="60" w:type="dxa"/>
              <w:bottom w:w="60" w:type="dxa"/>
              <w:left w:w="50" w:type="dxa"/>
              <w:right w:w="50" w:type="dxa"/>
            </w:tcMar>
          </w:tcPr>
          <w:p>
            <w:pPr>
              <w:spacing w:after="20"/>
              <w:jc w:val="center"/>
            </w:pPr>
            <w:r>
              <w:rPr>
                <w:sz w:val="17"/>
              </w:rPr>
              <w:t>Admin</w:t>
            </w:r>
          </w:p>
        </w:tc>
        <w:tc>
          <w:tcPr>
            <w:tcW w:type="dxa" w:w="2592"/>
            <w:shd w:fill="F8FAFC"/>
            <w:tcMar>
              <w:top w:w="60" w:type="dxa"/>
              <w:bottom w:w="60" w:type="dxa"/>
              <w:left w:w="50" w:type="dxa"/>
              <w:right w:w="50" w:type="dxa"/>
            </w:tcMar>
          </w:tcPr>
          <w:p>
            <w:pPr>
              <w:spacing w:after="20"/>
              <w:jc w:val="left"/>
            </w:pPr>
            <w:r>
              <w:rPr>
                <w:sz w:val="17"/>
              </w:rPr>
              <w:t>Thống kê Dashboard Admin Mở Rộng</w:t>
            </w:r>
          </w:p>
        </w:tc>
        <w:tc>
          <w:tcPr>
            <w:tcW w:type="dxa" w:w="1728"/>
            <w:shd w:fill="F8FAFC"/>
            <w:tcMar>
              <w:top w:w="60" w:type="dxa"/>
              <w:bottom w:w="60" w:type="dxa"/>
              <w:left w:w="50" w:type="dxa"/>
              <w:right w:w="50" w:type="dxa"/>
            </w:tcMar>
          </w:tcPr>
          <w:p>
            <w:pPr>
              <w:spacing w:after="20"/>
              <w:jc w:val="center"/>
            </w:pPr>
            <w:r>
              <w:rPr>
                <w:b/>
                <w:sz w:val="17"/>
              </w:rPr>
              <w:t>Tuấn Kiệt</w:t>
            </w:r>
          </w:p>
        </w:tc>
        <w:tc>
          <w:tcPr>
            <w:tcW w:type="dxa" w:w="1152"/>
            <w:shd w:fill="F8FAFC"/>
            <w:shd w:fill="E0F2FE"/>
            <w:tcMar>
              <w:top w:w="60" w:type="dxa"/>
              <w:bottom w:w="60" w:type="dxa"/>
              <w:left w:w="50" w:type="dxa"/>
              <w:right w:w="50" w:type="dxa"/>
            </w:tcMar>
          </w:tcPr>
          <w:p>
            <w:pPr>
              <w:spacing w:after="20"/>
              <w:jc w:val="center"/>
            </w:pPr>
            <w:r>
              <w:rPr>
                <w:sz w:val="17"/>
              </w:rPr>
              <w:t>P3 - Thấp</w:t>
            </w:r>
          </w:p>
        </w:tc>
        <w:tc>
          <w:tcPr>
            <w:tcW w:type="dxa" w:w="1152"/>
            <w:shd w:fill="F8FAFC"/>
            <w:tcMar>
              <w:top w:w="60" w:type="dxa"/>
              <w:bottom w:w="60" w:type="dxa"/>
              <w:left w:w="50" w:type="dxa"/>
              <w:right w:w="50" w:type="dxa"/>
            </w:tcMar>
          </w:tcPr>
          <w:p>
            <w:pPr>
              <w:spacing w:after="20"/>
              <w:jc w:val="center"/>
            </w:pPr>
            <w:r>
              <w:rPr>
                <w:sz w:val="17"/>
              </w:rPr>
              <w:t>28/10/2026</w:t>
            </w:r>
          </w:p>
        </w:tc>
        <w:tc>
          <w:tcPr>
            <w:tcW w:type="dxa" w:w="1008"/>
            <w:shd w:fill="F8FAFC"/>
            <w:tcMar>
              <w:top w:w="60" w:type="dxa"/>
              <w:bottom w:w="60" w:type="dxa"/>
              <w:left w:w="50" w:type="dxa"/>
              <w:right w:w="50" w:type="dxa"/>
            </w:tcMar>
          </w:tcPr>
          <w:p>
            <w:pPr>
              <w:spacing w:after="20"/>
              <w:jc w:val="center"/>
            </w:pPr>
            <w:r>
              <w:rPr>
                <w:sz w:val="17"/>
              </w:rPr>
              <w:t>100%</w:t>
            </w:r>
          </w:p>
        </w:tc>
      </w:tr>
      <w:tr>
        <w:tc>
          <w:tcPr>
            <w:tcW w:type="dxa" w:w="1152"/>
            <w:tcMar>
              <w:top w:w="60" w:type="dxa"/>
              <w:bottom w:w="60" w:type="dxa"/>
              <w:left w:w="50" w:type="dxa"/>
              <w:right w:w="50" w:type="dxa"/>
            </w:tcMar>
          </w:tcPr>
          <w:p>
            <w:pPr>
              <w:spacing w:after="20"/>
              <w:jc w:val="center"/>
            </w:pPr>
            <w:r>
              <w:rPr>
                <w:b/>
                <w:sz w:val="17"/>
              </w:rPr>
              <w:t>QA-01</w:t>
            </w:r>
          </w:p>
        </w:tc>
        <w:tc>
          <w:tcPr>
            <w:tcW w:type="dxa" w:w="1584"/>
            <w:tcMar>
              <w:top w:w="60" w:type="dxa"/>
              <w:bottom w:w="60" w:type="dxa"/>
              <w:left w:w="50" w:type="dxa"/>
              <w:right w:w="50" w:type="dxa"/>
            </w:tcMar>
          </w:tcPr>
          <w:p>
            <w:pPr>
              <w:spacing w:after="20"/>
              <w:jc w:val="center"/>
            </w:pPr>
            <w:r>
              <w:rPr>
                <w:sz w:val="17"/>
              </w:rPr>
              <w:t>QA &amp; Test</w:t>
            </w:r>
          </w:p>
        </w:tc>
        <w:tc>
          <w:tcPr>
            <w:tcW w:type="dxa" w:w="2592"/>
            <w:tcMar>
              <w:top w:w="60" w:type="dxa"/>
              <w:bottom w:w="60" w:type="dxa"/>
              <w:left w:w="50" w:type="dxa"/>
              <w:right w:w="50" w:type="dxa"/>
            </w:tcMar>
          </w:tcPr>
          <w:p>
            <w:pPr>
              <w:spacing w:after="20"/>
              <w:jc w:val="left"/>
            </w:pPr>
            <w:r>
              <w:rPr>
                <w:sz w:val="17"/>
              </w:rPr>
              <w:t>Kiểm thử Logic Thuật toán Lộ trình GPS</w:t>
            </w:r>
          </w:p>
        </w:tc>
        <w:tc>
          <w:tcPr>
            <w:tcW w:type="dxa" w:w="1728"/>
            <w:tcMar>
              <w:top w:w="60" w:type="dxa"/>
              <w:bottom w:w="60" w:type="dxa"/>
              <w:left w:w="50" w:type="dxa"/>
              <w:right w:w="50" w:type="dxa"/>
            </w:tcMar>
          </w:tcPr>
          <w:p>
            <w:pPr>
              <w:spacing w:after="20"/>
              <w:jc w:val="center"/>
            </w:pPr>
            <w:r>
              <w:rPr>
                <w:b/>
                <w:sz w:val="17"/>
              </w:rPr>
              <w:t>Tuấn Kiệt</w:t>
            </w:r>
          </w:p>
        </w:tc>
        <w:tc>
          <w:tcPr>
            <w:tcW w:type="dxa" w:w="1152"/>
            <w:shd w:fill="FEE2E2"/>
            <w:tcMar>
              <w:top w:w="60" w:type="dxa"/>
              <w:bottom w:w="60" w:type="dxa"/>
              <w:left w:w="50" w:type="dxa"/>
              <w:right w:w="50" w:type="dxa"/>
            </w:tcMar>
          </w:tcPr>
          <w:p>
            <w:pPr>
              <w:spacing w:after="20"/>
              <w:jc w:val="center"/>
            </w:pPr>
            <w:r>
              <w:rPr>
                <w:sz w:val="17"/>
              </w:rPr>
              <w:t>P1 - Cao</w:t>
            </w:r>
          </w:p>
        </w:tc>
        <w:tc>
          <w:tcPr>
            <w:tcW w:type="dxa" w:w="1152"/>
            <w:tcMar>
              <w:top w:w="60" w:type="dxa"/>
              <w:bottom w:w="60" w:type="dxa"/>
              <w:left w:w="50" w:type="dxa"/>
              <w:right w:w="50" w:type="dxa"/>
            </w:tcMar>
          </w:tcPr>
          <w:p>
            <w:pPr>
              <w:spacing w:after="20"/>
              <w:jc w:val="center"/>
            </w:pPr>
            <w:r>
              <w:rPr>
                <w:sz w:val="17"/>
              </w:rPr>
              <w:t>28/10/2026</w:t>
            </w:r>
          </w:p>
        </w:tc>
        <w:tc>
          <w:tcPr>
            <w:tcW w:type="dxa" w:w="1008"/>
            <w:tcMar>
              <w:top w:w="60" w:type="dxa"/>
              <w:bottom w:w="60" w:type="dxa"/>
              <w:left w:w="50" w:type="dxa"/>
              <w:right w:w="50" w:type="dxa"/>
            </w:tcMar>
          </w:tcPr>
          <w:p>
            <w:pPr>
              <w:spacing w:after="20"/>
              <w:jc w:val="center"/>
            </w:pPr>
            <w:r>
              <w:rPr>
                <w:sz w:val="17"/>
              </w:rPr>
              <w:t>100%</w:t>
            </w:r>
          </w:p>
        </w:tc>
      </w:tr>
      <w:tr>
        <w:tc>
          <w:tcPr>
            <w:tcW w:type="dxa" w:w="1152"/>
            <w:shd w:fill="F8FAFC"/>
            <w:tcMar>
              <w:top w:w="60" w:type="dxa"/>
              <w:bottom w:w="60" w:type="dxa"/>
              <w:left w:w="50" w:type="dxa"/>
              <w:right w:w="50" w:type="dxa"/>
            </w:tcMar>
          </w:tcPr>
          <w:p>
            <w:pPr>
              <w:spacing w:after="20"/>
              <w:jc w:val="center"/>
            </w:pPr>
            <w:r>
              <w:rPr>
                <w:b/>
                <w:sz w:val="17"/>
              </w:rPr>
              <w:t>QA-02</w:t>
            </w:r>
          </w:p>
        </w:tc>
        <w:tc>
          <w:tcPr>
            <w:tcW w:type="dxa" w:w="1584"/>
            <w:shd w:fill="F8FAFC"/>
            <w:tcMar>
              <w:top w:w="60" w:type="dxa"/>
              <w:bottom w:w="60" w:type="dxa"/>
              <w:left w:w="50" w:type="dxa"/>
              <w:right w:w="50" w:type="dxa"/>
            </w:tcMar>
          </w:tcPr>
          <w:p>
            <w:pPr>
              <w:spacing w:after="20"/>
              <w:jc w:val="center"/>
            </w:pPr>
            <w:r>
              <w:rPr>
                <w:sz w:val="17"/>
              </w:rPr>
              <w:t>QA &amp; Test</w:t>
            </w:r>
          </w:p>
        </w:tc>
        <w:tc>
          <w:tcPr>
            <w:tcW w:type="dxa" w:w="2592"/>
            <w:shd w:fill="F8FAFC"/>
            <w:tcMar>
              <w:top w:w="60" w:type="dxa"/>
              <w:bottom w:w="60" w:type="dxa"/>
              <w:left w:w="50" w:type="dxa"/>
              <w:right w:w="50" w:type="dxa"/>
            </w:tcMar>
          </w:tcPr>
          <w:p>
            <w:pPr>
              <w:spacing w:after="20"/>
              <w:jc w:val="left"/>
            </w:pPr>
            <w:r>
              <w:rPr>
                <w:sz w:val="17"/>
              </w:rPr>
              <w:t>Kiểm thử Responsive Mobile &amp; Hiệu năng Bản đồ</w:t>
            </w:r>
          </w:p>
        </w:tc>
        <w:tc>
          <w:tcPr>
            <w:tcW w:type="dxa" w:w="1728"/>
            <w:shd w:fill="F8FAFC"/>
            <w:tcMar>
              <w:top w:w="60" w:type="dxa"/>
              <w:bottom w:w="60" w:type="dxa"/>
              <w:left w:w="50" w:type="dxa"/>
              <w:right w:w="50" w:type="dxa"/>
            </w:tcMar>
          </w:tcPr>
          <w:p>
            <w:pPr>
              <w:spacing w:after="20"/>
              <w:jc w:val="center"/>
            </w:pPr>
            <w:r>
              <w:rPr>
                <w:b/>
                <w:sz w:val="17"/>
              </w:rPr>
              <w:t>Tuấn Kiệt</w:t>
            </w:r>
          </w:p>
        </w:tc>
        <w:tc>
          <w:tcPr>
            <w:tcW w:type="dxa" w:w="1152"/>
            <w:shd w:fill="F8FAFC"/>
            <w:shd w:fill="FEF3C7"/>
            <w:tcMar>
              <w:top w:w="60" w:type="dxa"/>
              <w:bottom w:w="60" w:type="dxa"/>
              <w:left w:w="50" w:type="dxa"/>
              <w:right w:w="50" w:type="dxa"/>
            </w:tcMar>
          </w:tcPr>
          <w:p>
            <w:pPr>
              <w:spacing w:after="20"/>
              <w:jc w:val="center"/>
            </w:pPr>
            <w:r>
              <w:rPr>
                <w:sz w:val="17"/>
              </w:rPr>
              <w:t>P2 - TB</w:t>
            </w:r>
          </w:p>
        </w:tc>
        <w:tc>
          <w:tcPr>
            <w:tcW w:type="dxa" w:w="1152"/>
            <w:shd w:fill="F8FAFC"/>
            <w:tcMar>
              <w:top w:w="60" w:type="dxa"/>
              <w:bottom w:w="60" w:type="dxa"/>
              <w:left w:w="50" w:type="dxa"/>
              <w:right w:w="50" w:type="dxa"/>
            </w:tcMar>
          </w:tcPr>
          <w:p>
            <w:pPr>
              <w:spacing w:after="20"/>
              <w:jc w:val="center"/>
            </w:pPr>
            <w:r>
              <w:rPr>
                <w:sz w:val="17"/>
              </w:rPr>
              <w:t>30/10/2026</w:t>
            </w:r>
          </w:p>
        </w:tc>
        <w:tc>
          <w:tcPr>
            <w:tcW w:type="dxa" w:w="1008"/>
            <w:shd w:fill="F8FAFC"/>
            <w:tcMar>
              <w:top w:w="60" w:type="dxa"/>
              <w:bottom w:w="60" w:type="dxa"/>
              <w:left w:w="50" w:type="dxa"/>
              <w:right w:w="50" w:type="dxa"/>
            </w:tcMar>
          </w:tcPr>
          <w:p>
            <w:pPr>
              <w:spacing w:after="20"/>
              <w:jc w:val="center"/>
            </w:pPr>
            <w:r>
              <w:rPr>
                <w:sz w:val="17"/>
              </w:rPr>
              <w:t>100%</w:t>
            </w:r>
          </w:p>
        </w:tc>
      </w:tr>
      <w:tr>
        <w:tc>
          <w:tcPr>
            <w:tcW w:type="dxa" w:w="1152"/>
            <w:tcMar>
              <w:top w:w="60" w:type="dxa"/>
              <w:bottom w:w="60" w:type="dxa"/>
              <w:left w:w="50" w:type="dxa"/>
              <w:right w:w="50" w:type="dxa"/>
            </w:tcMar>
          </w:tcPr>
          <w:p>
            <w:pPr>
              <w:spacing w:after="20"/>
              <w:jc w:val="center"/>
            </w:pPr>
            <w:r>
              <w:rPr>
                <w:b/>
                <w:sz w:val="17"/>
              </w:rPr>
              <w:t>DOC-01</w:t>
            </w:r>
          </w:p>
        </w:tc>
        <w:tc>
          <w:tcPr>
            <w:tcW w:type="dxa" w:w="1584"/>
            <w:tcMar>
              <w:top w:w="60" w:type="dxa"/>
              <w:bottom w:w="60" w:type="dxa"/>
              <w:left w:w="50" w:type="dxa"/>
              <w:right w:w="50" w:type="dxa"/>
            </w:tcMar>
          </w:tcPr>
          <w:p>
            <w:pPr>
              <w:spacing w:after="20"/>
              <w:jc w:val="center"/>
            </w:pPr>
            <w:r>
              <w:rPr>
                <w:sz w:val="17"/>
              </w:rPr>
              <w:t>Docs</w:t>
            </w:r>
          </w:p>
        </w:tc>
        <w:tc>
          <w:tcPr>
            <w:tcW w:type="dxa" w:w="2592"/>
            <w:tcMar>
              <w:top w:w="60" w:type="dxa"/>
              <w:bottom w:w="60" w:type="dxa"/>
              <w:left w:w="50" w:type="dxa"/>
              <w:right w:w="50" w:type="dxa"/>
            </w:tcMar>
          </w:tcPr>
          <w:p>
            <w:pPr>
              <w:spacing w:after="20"/>
              <w:jc w:val="left"/>
            </w:pPr>
            <w:r>
              <w:rPr>
                <w:sz w:val="17"/>
              </w:rPr>
              <w:t>Cập nhật Báo Cáo Kỹ Thuật, Sơ Đồ ERD</w:t>
            </w:r>
          </w:p>
        </w:tc>
        <w:tc>
          <w:tcPr>
            <w:tcW w:type="dxa" w:w="1728"/>
            <w:tcMar>
              <w:top w:w="60" w:type="dxa"/>
              <w:bottom w:w="60" w:type="dxa"/>
              <w:left w:w="50" w:type="dxa"/>
              <w:right w:w="50" w:type="dxa"/>
            </w:tcMar>
          </w:tcPr>
          <w:p>
            <w:pPr>
              <w:spacing w:after="20"/>
              <w:jc w:val="center"/>
            </w:pPr>
            <w:r>
              <w:rPr>
                <w:b/>
                <w:sz w:val="17"/>
              </w:rPr>
              <w:t>Trọng Quý</w:t>
            </w:r>
          </w:p>
        </w:tc>
        <w:tc>
          <w:tcPr>
            <w:tcW w:type="dxa" w:w="1152"/>
            <w:shd w:fill="FEF3C7"/>
            <w:tcMar>
              <w:top w:w="60" w:type="dxa"/>
              <w:bottom w:w="60" w:type="dxa"/>
              <w:left w:w="50" w:type="dxa"/>
              <w:right w:w="50" w:type="dxa"/>
            </w:tcMar>
          </w:tcPr>
          <w:p>
            <w:pPr>
              <w:spacing w:after="20"/>
              <w:jc w:val="center"/>
            </w:pPr>
            <w:r>
              <w:rPr>
                <w:sz w:val="17"/>
              </w:rPr>
              <w:t>P2 - TB</w:t>
            </w:r>
          </w:p>
        </w:tc>
        <w:tc>
          <w:tcPr>
            <w:tcW w:type="dxa" w:w="1152"/>
            <w:tcMar>
              <w:top w:w="60" w:type="dxa"/>
              <w:bottom w:w="60" w:type="dxa"/>
              <w:left w:w="50" w:type="dxa"/>
              <w:right w:w="50" w:type="dxa"/>
            </w:tcMar>
          </w:tcPr>
          <w:p>
            <w:pPr>
              <w:spacing w:after="20"/>
              <w:jc w:val="center"/>
            </w:pPr>
            <w:r>
              <w:rPr>
                <w:sz w:val="17"/>
              </w:rPr>
              <w:t>31/10/2026</w:t>
            </w:r>
          </w:p>
        </w:tc>
        <w:tc>
          <w:tcPr>
            <w:tcW w:type="dxa" w:w="1008"/>
            <w:tcMar>
              <w:top w:w="60" w:type="dxa"/>
              <w:bottom w:w="60" w:type="dxa"/>
              <w:left w:w="50" w:type="dxa"/>
              <w:right w:w="50" w:type="dxa"/>
            </w:tcMar>
          </w:tcPr>
          <w:p>
            <w:pPr>
              <w:spacing w:after="20"/>
              <w:jc w:val="center"/>
            </w:pPr>
            <w:r>
              <w:rPr>
                <w:sz w:val="17"/>
              </w:rPr>
              <w:t>0%</w:t>
            </w:r>
          </w:p>
        </w:tc>
      </w:tr>
    </w:tbl>
    <w:p/>
    <w:p>
      <w:pPr>
        <w:keepNext/>
        <w:spacing w:before="200" w:after="40"/>
      </w:pPr>
      <w:r>
        <w:rPr>
          <w:rFonts w:ascii="Calibri" w:hAnsi="Calibri"/>
          <w:b/>
          <w:color w:val="D9531E"/>
          <w:sz w:val="23"/>
        </w:rPr>
        <w:t>Phân tích chi tiết các gói công việc chính:</w:t>
      </w:r>
    </w:p>
    <w:p>
      <w:pPr>
        <w:pStyle w:val="ListBullet"/>
        <w:spacing w:after="60" w:line="276" w:lineRule="auto"/>
      </w:pPr>
      <w:r>
        <w:rPr>
          <w:b/>
          <w:color w:val="1B365D"/>
        </w:rPr>
        <w:t xml:space="preserve">1. Phân hệ Database &amp; Dữ liệu (Trọng Quý phụ trách chính): </w:t>
      </w:r>
      <w:r>
        <w:rPr>
          <w:color w:val="2D3748"/>
        </w:rPr>
        <w:t>Mở rộng bảng restaurants thành places bổ sung: place_type ('food', 'tourism', 'entertainment'), ticket_price, estimated_duration, best_time_slot. Thêm trường type_group vào categories. Soạn tệp seed_places_expansion.sql nạp hơn 30 địa điểm du lịch - vui chơi thực tế tại TPHCM (Artinus 3D, Cầu Ánh Sao, Hồ Bán Nguyệt, Bến Bạch Đằng, Jump Arena, Thảo Cầm Viên, Landmark 81...).</w:t>
      </w:r>
    </w:p>
    <w:p>
      <w:pPr>
        <w:pStyle w:val="ListBullet"/>
        <w:spacing w:after="60" w:line="276" w:lineRule="auto"/>
      </w:pPr>
      <w:r>
        <w:rPr>
          <w:b/>
          <w:color w:val="1B365D"/>
        </w:rPr>
        <w:t xml:space="preserve">2. Phân hệ Backend &amp; Thuật toán (Hữu Nam phụ trách chính): </w:t>
      </w:r>
      <w:r>
        <w:rPr>
          <w:color w:val="2D3748"/>
        </w:rPr>
        <w:t>Nâng cấp REST API api/restaurants.php nhận tham số phân loại type. Thiết kế thuật toán cốt lõi app/itinerary.php ghép chuỗi hoạt động theo logic thời gian và sắp xếp khoảng cách ngắn nhất (Nearest Neighbor Heuristic). Xây dựng API đề xuất lộ trình api/itinerary.php và API đổi chặng đơn lẻ api/itinerary_reroll.php.</w:t>
      </w:r>
    </w:p>
    <w:p>
      <w:pPr>
        <w:pStyle w:val="ListBullet"/>
        <w:spacing w:after="60" w:line="276" w:lineRule="auto"/>
      </w:pPr>
      <w:r>
        <w:rPr>
          <w:b/>
          <w:color w:val="1B365D"/>
        </w:rPr>
        <w:t xml:space="preserve">3. Phân hệ Frontend &amp; Bản đồ (Tuấn Kiệt &amp; Hữu Nam cùng thực hiện): </w:t>
      </w:r>
      <w:r>
        <w:rPr>
          <w:color w:val="2D3748"/>
        </w:rPr>
        <w:t>Nâng cấp thanh Tab phân loại cấp 1 ([🍽 Ẩm thực], [🏛 Du lịch], [🎮 Vui chơi]) trên index.html và explore.html. Thiết kế bộ icon SVG và màu marker riêng biệt trên Leaflet. Cập nhật thẻ card hiển thị giá vé và thời lượng trải nghiệm. Dựng giao diện Modal cấu hình lộ trình, giao diện Timeline hành trình và vẽ đường Polyline kết nối các điểm trên bản đồ kèm nút mở trực tiếp trên Google Maps.</w:t>
      </w:r>
    </w:p>
    <w:p>
      <w:pPr>
        <w:pStyle w:val="ListBullet"/>
        <w:spacing w:after="60" w:line="276" w:lineRule="auto"/>
      </w:pPr>
      <w:r>
        <w:rPr>
          <w:b/>
          <w:color w:val="1B365D"/>
        </w:rPr>
        <w:t xml:space="preserve">4. Phân hệ Admin CMS Mở rộng (Tuấn Kiệt phụ trách): </w:t>
      </w:r>
      <w:r>
        <w:rPr>
          <w:color w:val="2D3748"/>
        </w:rPr>
        <w:t>Bổ sung trường nhập loại hình địa điểm, giá vé vào cổng, thời lượng tham quan trong form thêm/sửa quán của Admin. Cập nhật biểu đồ thống kê cơ cấu 3 nhóm địa điểm và lượt người dùng tạo lộ trình trên Dashboard.</w:t>
      </w:r>
    </w:p>
    <w:p>
      <w:pPr>
        <w:pStyle w:val="ListBullet"/>
        <w:spacing w:after="60" w:line="276" w:lineRule="auto"/>
      </w:pPr>
      <w:r>
        <w:rPr>
          <w:b/>
          <w:color w:val="1B365D"/>
        </w:rPr>
        <w:t xml:space="preserve">5. Kiểm thử &amp; Đảm bảo chất lượng (Tuấn Kiệt phụ trách): </w:t>
      </w:r>
      <w:r>
        <w:rPr>
          <w:color w:val="2D3748"/>
        </w:rPr>
        <w:t>Kiểm thử thuật toán lộ trình với nhiều tọa độ GPS thực địa quanh TPHCM (TDTU Quận 7, Bến Bạch Đằng Q1, Khu đô thị Sala Q2), đảm bảo lộ trình hợp lý và giờ mở cửa chính xác. Kiểm thử trải nghiệm vuốt chạm bản đồ trên thiết bị di động.</w:t>
      </w:r>
    </w:p>
    <w:p>
      <w:pPr>
        <w:pStyle w:val="ListBullet"/>
        <w:spacing w:after="60" w:line="276" w:lineRule="auto"/>
      </w:pPr>
      <w:r>
        <w:rPr>
          <w:b/>
          <w:color w:val="1B365D"/>
        </w:rPr>
        <w:t xml:space="preserve">6. Tài liệu &amp; Nghiệm thu đồ án (Trọng Quý phụ trách chính): </w:t>
      </w:r>
      <w:r>
        <w:rPr>
          <w:color w:val="2D3748"/>
        </w:rPr>
        <w:t>Cập nhật tài liệu kỹ thuật, vẽ sơ đồ Use-case, Flowchart thuật toán lộ trình, cập nhật sơ đồ quan hệ thực thể ERD, thiết kế slide thuyết trình báo cáo tổng kết và chuẩn bị video demo kịch bản đi chơi thực tế.</w:t>
      </w:r>
    </w:p>
    <w:p>
      <w:pPr>
        <w:keepNext/>
        <w:spacing w:before="280" w:after="80"/>
      </w:pPr>
      <w:r>
        <w:rPr>
          <w:rFonts w:ascii="Calibri" w:hAnsi="Calibri"/>
          <w:b/>
          <w:color w:val="1E5AA0"/>
          <w:sz w:val="26"/>
        </w:rPr>
        <w:t>4.4. Lộ trình triển khai qua 4 Sprint (Sprint Milestones)</w:t>
      </w:r>
    </w:p>
    <w:p>
      <w:r>
        <w:t>Kế hoạch hoàn thiện được gói gọn trong 4 Sprint từ ngày 12/10/2026 đến ngày 02/11/2026, đảm bảo bám sát tiến độ yêu cầu của môn học:</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12"/>
        <w:gridCol w:w="2412"/>
        <w:gridCol w:w="2412"/>
        <w:gridCol w:w="2412"/>
      </w:tblGrid>
      <w:tr>
        <w:tc>
          <w:tcPr>
            <w:tcW w:type="dxa" w:w="1728"/>
            <w:shd w:fill="1B365D"/>
            <w:tcMar>
              <w:top w:w="80" w:type="dxa"/>
              <w:bottom w:w="80" w:type="dxa"/>
              <w:left w:w="70" w:type="dxa"/>
              <w:right w:w="70" w:type="dxa"/>
            </w:tcMar>
          </w:tcPr>
          <w:p>
            <w:pPr>
              <w:jc w:val="center"/>
            </w:pPr>
            <w:r>
              <w:rPr>
                <w:b/>
                <w:color w:val="FFFFFF"/>
                <w:sz w:val="19"/>
              </w:rPr>
              <w:t>Giai Đoạn</w:t>
            </w:r>
          </w:p>
        </w:tc>
        <w:tc>
          <w:tcPr>
            <w:tcW w:type="dxa" w:w="3168"/>
            <w:shd w:fill="1B365D"/>
            <w:tcMar>
              <w:top w:w="80" w:type="dxa"/>
              <w:bottom w:w="80" w:type="dxa"/>
              <w:left w:w="70" w:type="dxa"/>
              <w:right w:w="70" w:type="dxa"/>
            </w:tcMar>
          </w:tcPr>
          <w:p>
            <w:pPr>
              <w:jc w:val="center"/>
            </w:pPr>
            <w:r>
              <w:rPr>
                <w:b/>
                <w:color w:val="FFFFFF"/>
                <w:sz w:val="19"/>
              </w:rPr>
              <w:t>Tên Giai Đoạn</w:t>
            </w:r>
          </w:p>
        </w:tc>
        <w:tc>
          <w:tcPr>
            <w:tcW w:type="dxa" w:w="1872"/>
            <w:shd w:fill="1B365D"/>
            <w:tcMar>
              <w:top w:w="80" w:type="dxa"/>
              <w:bottom w:w="80" w:type="dxa"/>
              <w:left w:w="70" w:type="dxa"/>
              <w:right w:w="70" w:type="dxa"/>
            </w:tcMar>
          </w:tcPr>
          <w:p>
            <w:pPr>
              <w:jc w:val="center"/>
            </w:pPr>
            <w:r>
              <w:rPr>
                <w:b/>
                <w:color w:val="FFFFFF"/>
                <w:sz w:val="19"/>
              </w:rPr>
              <w:t>Thời Gian</w:t>
            </w:r>
          </w:p>
        </w:tc>
        <w:tc>
          <w:tcPr>
            <w:tcW w:type="dxa" w:w="2880"/>
            <w:shd w:fill="1B365D"/>
            <w:tcMar>
              <w:top w:w="80" w:type="dxa"/>
              <w:bottom w:w="80" w:type="dxa"/>
              <w:left w:w="70" w:type="dxa"/>
              <w:right w:w="70" w:type="dxa"/>
            </w:tcMar>
          </w:tcPr>
          <w:p>
            <w:pPr>
              <w:jc w:val="center"/>
            </w:pPr>
            <w:r>
              <w:rPr>
                <w:b/>
                <w:color w:val="FFFFFF"/>
                <w:sz w:val="19"/>
              </w:rPr>
              <w:t>Mục Tiêu &amp; Đầu Ra Cốt Lõi</w:t>
            </w:r>
          </w:p>
        </w:tc>
      </w:tr>
      <w:tr>
        <w:tc>
          <w:tcPr>
            <w:tcW w:type="dxa" w:w="1728"/>
            <w:shd w:fill="F8FAFC"/>
            <w:tcMar>
              <w:top w:w="70" w:type="dxa"/>
              <w:bottom w:w="70" w:type="dxa"/>
              <w:left w:w="70" w:type="dxa"/>
              <w:right w:w="70" w:type="dxa"/>
            </w:tcMar>
          </w:tcPr>
          <w:p>
            <w:pPr>
              <w:spacing w:after="40"/>
              <w:jc w:val="center"/>
            </w:pPr>
            <w:r>
              <w:rPr>
                <w:b/>
                <w:sz w:val="19"/>
              </w:rPr>
              <w:t>Sprint 1</w:t>
            </w:r>
          </w:p>
        </w:tc>
        <w:tc>
          <w:tcPr>
            <w:tcW w:type="dxa" w:w="3168"/>
            <w:shd w:fill="F8FAFC"/>
            <w:tcMar>
              <w:top w:w="70" w:type="dxa"/>
              <w:bottom w:w="70" w:type="dxa"/>
              <w:left w:w="70" w:type="dxa"/>
              <w:right w:w="70" w:type="dxa"/>
            </w:tcMar>
          </w:tcPr>
          <w:p>
            <w:pPr>
              <w:spacing w:after="40"/>
              <w:jc w:val="left"/>
            </w:pPr>
            <w:r>
              <w:rPr>
                <w:sz w:val="19"/>
              </w:rPr>
              <w:t>Mở Rộng CSDL &amp; Seed Data Du Lịch/Vui Chơi</w:t>
            </w:r>
          </w:p>
        </w:tc>
        <w:tc>
          <w:tcPr>
            <w:tcW w:type="dxa" w:w="1872"/>
            <w:shd w:fill="F8FAFC"/>
            <w:tcMar>
              <w:top w:w="70" w:type="dxa"/>
              <w:bottom w:w="70" w:type="dxa"/>
              <w:left w:w="70" w:type="dxa"/>
              <w:right w:w="70" w:type="dxa"/>
            </w:tcMar>
          </w:tcPr>
          <w:p>
            <w:pPr>
              <w:spacing w:after="40"/>
              <w:jc w:val="center"/>
            </w:pPr>
            <w:r>
              <w:rPr>
                <w:sz w:val="19"/>
              </w:rPr>
              <w:t>12/10 - 16/10/2026</w:t>
            </w:r>
          </w:p>
        </w:tc>
        <w:tc>
          <w:tcPr>
            <w:tcW w:type="dxa" w:w="2880"/>
            <w:shd w:fill="F8FAFC"/>
            <w:tcMar>
              <w:top w:w="70" w:type="dxa"/>
              <w:bottom w:w="70" w:type="dxa"/>
              <w:left w:w="70" w:type="dxa"/>
              <w:right w:w="70" w:type="dxa"/>
            </w:tcMar>
          </w:tcPr>
          <w:p>
            <w:pPr>
              <w:spacing w:after="40"/>
              <w:jc w:val="left"/>
            </w:pPr>
            <w:r>
              <w:rPr>
                <w:sz w:val="19"/>
              </w:rPr>
              <w:t>Nâng cấp Schema CSDL, Seed 30+ địa điểm thực tế, đồng bộ Mock-data tĩnh.</w:t>
            </w:r>
          </w:p>
        </w:tc>
      </w:tr>
      <w:tr>
        <w:tc>
          <w:tcPr>
            <w:tcW w:type="dxa" w:w="1728"/>
            <w:tcMar>
              <w:top w:w="70" w:type="dxa"/>
              <w:bottom w:w="70" w:type="dxa"/>
              <w:left w:w="70" w:type="dxa"/>
              <w:right w:w="70" w:type="dxa"/>
            </w:tcMar>
          </w:tcPr>
          <w:p>
            <w:pPr>
              <w:spacing w:after="40"/>
              <w:jc w:val="center"/>
            </w:pPr>
            <w:r>
              <w:rPr>
                <w:b/>
                <w:sz w:val="19"/>
              </w:rPr>
              <w:t>Sprint 2</w:t>
            </w:r>
          </w:p>
        </w:tc>
        <w:tc>
          <w:tcPr>
            <w:tcW w:type="dxa" w:w="3168"/>
            <w:tcMar>
              <w:top w:w="70" w:type="dxa"/>
              <w:bottom w:w="70" w:type="dxa"/>
              <w:left w:w="70" w:type="dxa"/>
              <w:right w:w="70" w:type="dxa"/>
            </w:tcMar>
          </w:tcPr>
          <w:p>
            <w:pPr>
              <w:spacing w:after="40"/>
              <w:jc w:val="left"/>
            </w:pPr>
            <w:r>
              <w:rPr>
                <w:sz w:val="19"/>
              </w:rPr>
              <w:t>Thuật Toán Đề Xuất Lộ Trình &amp; Backend API</w:t>
            </w:r>
          </w:p>
        </w:tc>
        <w:tc>
          <w:tcPr>
            <w:tcW w:type="dxa" w:w="1872"/>
            <w:tcMar>
              <w:top w:w="70" w:type="dxa"/>
              <w:bottom w:w="70" w:type="dxa"/>
              <w:left w:w="70" w:type="dxa"/>
              <w:right w:w="70" w:type="dxa"/>
            </w:tcMar>
          </w:tcPr>
          <w:p>
            <w:pPr>
              <w:spacing w:after="40"/>
              <w:jc w:val="center"/>
            </w:pPr>
            <w:r>
              <w:rPr>
                <w:sz w:val="19"/>
              </w:rPr>
              <w:t>16/10 - 22/10/2026</w:t>
            </w:r>
          </w:p>
        </w:tc>
        <w:tc>
          <w:tcPr>
            <w:tcW w:type="dxa" w:w="2880"/>
            <w:tcMar>
              <w:top w:w="70" w:type="dxa"/>
              <w:bottom w:w="70" w:type="dxa"/>
              <w:left w:w="70" w:type="dxa"/>
              <w:right w:w="70" w:type="dxa"/>
            </w:tcMar>
          </w:tcPr>
          <w:p>
            <w:pPr>
              <w:spacing w:after="40"/>
              <w:jc w:val="left"/>
            </w:pPr>
            <w:r>
              <w:rPr>
                <w:sz w:val="19"/>
              </w:rPr>
              <w:t>Hoàn thành thuật toán Nearest Neighbor, API tạo lộ trình và API Reroll đổi chặng.</w:t>
            </w:r>
          </w:p>
        </w:tc>
      </w:tr>
      <w:tr>
        <w:tc>
          <w:tcPr>
            <w:tcW w:type="dxa" w:w="1728"/>
            <w:shd w:fill="F8FAFC"/>
            <w:tcMar>
              <w:top w:w="70" w:type="dxa"/>
              <w:bottom w:w="70" w:type="dxa"/>
              <w:left w:w="70" w:type="dxa"/>
              <w:right w:w="70" w:type="dxa"/>
            </w:tcMar>
          </w:tcPr>
          <w:p>
            <w:pPr>
              <w:spacing w:after="40"/>
              <w:jc w:val="center"/>
            </w:pPr>
            <w:r>
              <w:rPr>
                <w:b/>
                <w:sz w:val="19"/>
              </w:rPr>
              <w:t>Sprint 3</w:t>
            </w:r>
          </w:p>
        </w:tc>
        <w:tc>
          <w:tcPr>
            <w:tcW w:type="dxa" w:w="3168"/>
            <w:shd w:fill="F8FAFC"/>
            <w:tcMar>
              <w:top w:w="70" w:type="dxa"/>
              <w:bottom w:w="70" w:type="dxa"/>
              <w:left w:w="70" w:type="dxa"/>
              <w:right w:w="70" w:type="dxa"/>
            </w:tcMar>
          </w:tcPr>
          <w:p>
            <w:pPr>
              <w:spacing w:after="40"/>
              <w:jc w:val="left"/>
            </w:pPr>
            <w:r>
              <w:rPr>
                <w:sz w:val="19"/>
              </w:rPr>
              <w:t>Giao Diện Lập Lịch Trình &amp; Leaflet Polyline</w:t>
            </w:r>
          </w:p>
        </w:tc>
        <w:tc>
          <w:tcPr>
            <w:tcW w:type="dxa" w:w="1872"/>
            <w:shd w:fill="F8FAFC"/>
            <w:tcMar>
              <w:top w:w="70" w:type="dxa"/>
              <w:bottom w:w="70" w:type="dxa"/>
              <w:left w:w="70" w:type="dxa"/>
              <w:right w:w="70" w:type="dxa"/>
            </w:tcMar>
          </w:tcPr>
          <w:p>
            <w:pPr>
              <w:spacing w:after="40"/>
              <w:jc w:val="center"/>
            </w:pPr>
            <w:r>
              <w:rPr>
                <w:sz w:val="19"/>
              </w:rPr>
              <w:t>20/10 - 27/10/2026</w:t>
            </w:r>
          </w:p>
        </w:tc>
        <w:tc>
          <w:tcPr>
            <w:tcW w:type="dxa" w:w="2880"/>
            <w:shd w:fill="F8FAFC"/>
            <w:tcMar>
              <w:top w:w="70" w:type="dxa"/>
              <w:bottom w:w="70" w:type="dxa"/>
              <w:left w:w="70" w:type="dxa"/>
              <w:right w:w="70" w:type="dxa"/>
            </w:tcMar>
          </w:tcPr>
          <w:p>
            <w:pPr>
              <w:spacing w:after="40"/>
              <w:jc w:val="left"/>
            </w:pPr>
            <w:r>
              <w:rPr>
                <w:sz w:val="19"/>
              </w:rPr>
              <w:t>Modal thiết lập lộ trình, Timeline dọc trực quan, vẽ Polyline kết nối trên Leaflet map.</w:t>
            </w:r>
          </w:p>
        </w:tc>
      </w:tr>
      <w:tr>
        <w:tc>
          <w:tcPr>
            <w:tcW w:type="dxa" w:w="1728"/>
            <w:tcMar>
              <w:top w:w="70" w:type="dxa"/>
              <w:bottom w:w="70" w:type="dxa"/>
              <w:left w:w="70" w:type="dxa"/>
              <w:right w:w="70" w:type="dxa"/>
            </w:tcMar>
          </w:tcPr>
          <w:p>
            <w:pPr>
              <w:spacing w:after="40"/>
              <w:jc w:val="center"/>
            </w:pPr>
            <w:r>
              <w:rPr>
                <w:b/>
                <w:sz w:val="19"/>
              </w:rPr>
              <w:t>Sprint 4</w:t>
            </w:r>
          </w:p>
        </w:tc>
        <w:tc>
          <w:tcPr>
            <w:tcW w:type="dxa" w:w="3168"/>
            <w:tcMar>
              <w:top w:w="70" w:type="dxa"/>
              <w:bottom w:w="70" w:type="dxa"/>
              <w:left w:w="70" w:type="dxa"/>
              <w:right w:w="70" w:type="dxa"/>
            </w:tcMar>
          </w:tcPr>
          <w:p>
            <w:pPr>
              <w:spacing w:after="40"/>
              <w:jc w:val="left"/>
            </w:pPr>
            <w:r>
              <w:rPr>
                <w:sz w:val="19"/>
              </w:rPr>
              <w:t>Admin CMS, Kiểm Thử Toàn Diện &amp; Báo Cáo</w:t>
            </w:r>
          </w:p>
        </w:tc>
        <w:tc>
          <w:tcPr>
            <w:tcW w:type="dxa" w:w="1872"/>
            <w:tcMar>
              <w:top w:w="70" w:type="dxa"/>
              <w:bottom w:w="70" w:type="dxa"/>
              <w:left w:w="70" w:type="dxa"/>
              <w:right w:w="70" w:type="dxa"/>
            </w:tcMar>
          </w:tcPr>
          <w:p>
            <w:pPr>
              <w:spacing w:after="40"/>
              <w:jc w:val="center"/>
            </w:pPr>
            <w:r>
              <w:rPr>
                <w:sz w:val="19"/>
              </w:rPr>
              <w:t>26/10 - 02/11/2026</w:t>
            </w:r>
          </w:p>
        </w:tc>
        <w:tc>
          <w:tcPr>
            <w:tcW w:type="dxa" w:w="2880"/>
            <w:tcMar>
              <w:top w:w="70" w:type="dxa"/>
              <w:bottom w:w="70" w:type="dxa"/>
              <w:left w:w="70" w:type="dxa"/>
              <w:right w:w="70" w:type="dxa"/>
            </w:tcMar>
          </w:tcPr>
          <w:p>
            <w:pPr>
              <w:spacing w:after="40"/>
              <w:jc w:val="left"/>
            </w:pPr>
            <w:r>
              <w:rPr>
                <w:sz w:val="19"/>
              </w:rPr>
              <w:t>Admin CMS đa loại hình, Test GPS thực địa, hoàn thiện báo cáo và Slide thuyết trình.</w:t>
            </w:r>
          </w:p>
        </w:tc>
      </w:tr>
    </w:tbl>
    <w:p/>
    <w:p>
      <w:pPr>
        <w:keepNext/>
        <w:spacing w:before="280" w:after="80"/>
      </w:pPr>
      <w:r>
        <w:rPr>
          <w:rFonts w:ascii="Calibri" w:hAnsi="Calibri"/>
          <w:b/>
          <w:color w:val="1E5AA0"/>
          <w:sz w:val="26"/>
        </w:rPr>
        <w:t>4.5. Ma trận phân công trách nhiệm RACI</w:t>
      </w:r>
    </w:p>
    <w:p>
      <w:r>
        <w:t>Nhóm áp dụng mô hình phân nhiệm RACI chuẩn công nghiệp (Responsible, Accountable, Consulted, Informed) để đảm bảo không bị chồng chéo công việc:</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12"/>
        <w:gridCol w:w="2412"/>
        <w:gridCol w:w="2412"/>
        <w:gridCol w:w="2412"/>
      </w:tblGrid>
      <w:tr>
        <w:tc>
          <w:tcPr>
            <w:tcW w:type="dxa" w:w="3600"/>
            <w:shd w:fill="1B365D"/>
            <w:tcMar>
              <w:top w:w="80" w:type="dxa"/>
              <w:bottom w:w="80" w:type="dxa"/>
              <w:left w:w="60" w:type="dxa"/>
              <w:right w:w="60" w:type="dxa"/>
            </w:tcMar>
          </w:tcPr>
          <w:p>
            <w:pPr>
              <w:jc w:val="center"/>
            </w:pPr>
            <w:r>
              <w:rPr>
                <w:b/>
                <w:color w:val="FFFFFF"/>
                <w:sz w:val="19"/>
              </w:rPr>
              <w:t>Hạng Mục Công Việc</w:t>
            </w:r>
          </w:p>
        </w:tc>
        <w:tc>
          <w:tcPr>
            <w:tcW w:type="dxa" w:w="2016"/>
            <w:shd w:fill="1B365D"/>
            <w:tcMar>
              <w:top w:w="80" w:type="dxa"/>
              <w:bottom w:w="80" w:type="dxa"/>
              <w:left w:w="60" w:type="dxa"/>
              <w:right w:w="60" w:type="dxa"/>
            </w:tcMar>
          </w:tcPr>
          <w:p>
            <w:pPr>
              <w:jc w:val="center"/>
            </w:pPr>
            <w:r>
              <w:rPr>
                <w:b/>
                <w:color w:val="FFFFFF"/>
                <w:sz w:val="19"/>
              </w:rPr>
              <w:t>Tuấn Kiệt (Frontend)</w:t>
            </w:r>
          </w:p>
        </w:tc>
        <w:tc>
          <w:tcPr>
            <w:tcW w:type="dxa" w:w="2016"/>
            <w:shd w:fill="1B365D"/>
            <w:tcMar>
              <w:top w:w="80" w:type="dxa"/>
              <w:bottom w:w="80" w:type="dxa"/>
              <w:left w:w="60" w:type="dxa"/>
              <w:right w:w="60" w:type="dxa"/>
            </w:tcMar>
          </w:tcPr>
          <w:p>
            <w:pPr>
              <w:jc w:val="center"/>
            </w:pPr>
            <w:r>
              <w:rPr>
                <w:b/>
                <w:color w:val="FFFFFF"/>
                <w:sz w:val="19"/>
              </w:rPr>
              <w:t>Hữu Nam (Backend)</w:t>
            </w:r>
          </w:p>
        </w:tc>
        <w:tc>
          <w:tcPr>
            <w:tcW w:type="dxa" w:w="2016"/>
            <w:shd w:fill="1B365D"/>
            <w:tcMar>
              <w:top w:w="80" w:type="dxa"/>
              <w:bottom w:w="80" w:type="dxa"/>
              <w:left w:w="60" w:type="dxa"/>
              <w:right w:w="60" w:type="dxa"/>
            </w:tcMar>
          </w:tcPr>
          <w:p>
            <w:pPr>
              <w:jc w:val="center"/>
            </w:pPr>
            <w:r>
              <w:rPr>
                <w:b/>
                <w:color w:val="FFFFFF"/>
                <w:sz w:val="19"/>
              </w:rPr>
              <w:t>Trọng Quý (DB &amp; Docs)</w:t>
            </w:r>
          </w:p>
        </w:tc>
      </w:tr>
      <w:tr>
        <w:tc>
          <w:tcPr>
            <w:tcW w:type="dxa" w:w="3600"/>
            <w:shd w:fill="F8FAFC"/>
            <w:tcMar>
              <w:top w:w="60" w:type="dxa"/>
              <w:bottom w:w="60" w:type="dxa"/>
              <w:left w:w="60" w:type="dxa"/>
              <w:right w:w="60" w:type="dxa"/>
            </w:tcMar>
          </w:tcPr>
          <w:p>
            <w:pPr>
              <w:spacing w:after="20"/>
              <w:jc w:val="left"/>
            </w:pPr>
            <w:r>
              <w:rPr>
                <w:sz w:val="18"/>
              </w:rPr>
              <w:t>Cơ sở dữ liệu &amp; Seed 30+ địa điểm</w:t>
            </w:r>
          </w:p>
        </w:tc>
        <w:tc>
          <w:tcPr>
            <w:tcW w:type="dxa" w:w="2016"/>
            <w:shd w:fill="F8FAFC"/>
            <w:tcMar>
              <w:top w:w="60" w:type="dxa"/>
              <w:bottom w:w="60" w:type="dxa"/>
              <w:left w:w="60" w:type="dxa"/>
              <w:right w:w="60" w:type="dxa"/>
            </w:tcMar>
          </w:tcPr>
          <w:p>
            <w:pPr>
              <w:spacing w:after="20"/>
              <w:jc w:val="center"/>
            </w:pPr>
            <w:r>
              <w:rPr>
                <w:sz w:val="18"/>
              </w:rPr>
              <w:t>Informed (I)</w:t>
            </w:r>
          </w:p>
        </w:tc>
        <w:tc>
          <w:tcPr>
            <w:tcW w:type="dxa" w:w="2016"/>
            <w:shd w:fill="F8FAFC"/>
            <w:tcMar>
              <w:top w:w="60" w:type="dxa"/>
              <w:bottom w:w="60" w:type="dxa"/>
              <w:left w:w="60" w:type="dxa"/>
              <w:right w:w="60" w:type="dxa"/>
            </w:tcMar>
          </w:tcPr>
          <w:p>
            <w:pPr>
              <w:spacing w:after="20"/>
              <w:jc w:val="center"/>
            </w:pPr>
            <w:r>
              <w:rPr>
                <w:sz w:val="18"/>
              </w:rPr>
              <w:t>Consulted (C)</w:t>
            </w:r>
          </w:p>
        </w:tc>
        <w:tc>
          <w:tcPr>
            <w:tcW w:type="dxa" w:w="2016"/>
            <w:shd w:fill="F8FAFC"/>
            <w:tcMar>
              <w:top w:w="60" w:type="dxa"/>
              <w:bottom w:w="60" w:type="dxa"/>
              <w:left w:w="60" w:type="dxa"/>
              <w:right w:w="60" w:type="dxa"/>
            </w:tcMar>
          </w:tcPr>
          <w:p>
            <w:pPr>
              <w:spacing w:after="20"/>
              <w:jc w:val="center"/>
            </w:pPr>
            <w:r>
              <w:rPr>
                <w:b/>
                <w:color w:val="1B365D"/>
                <w:sz w:val="18"/>
              </w:rPr>
              <w:t>Responsible / Accountable (R/A)</w:t>
            </w:r>
          </w:p>
        </w:tc>
      </w:tr>
      <w:tr>
        <w:tc>
          <w:tcPr>
            <w:tcW w:type="dxa" w:w="3600"/>
            <w:tcMar>
              <w:top w:w="60" w:type="dxa"/>
              <w:bottom w:w="60" w:type="dxa"/>
              <w:left w:w="60" w:type="dxa"/>
              <w:right w:w="60" w:type="dxa"/>
            </w:tcMar>
          </w:tcPr>
          <w:p>
            <w:pPr>
              <w:spacing w:after="20"/>
              <w:jc w:val="left"/>
            </w:pPr>
            <w:r>
              <w:rPr>
                <w:sz w:val="18"/>
              </w:rPr>
              <w:t>Thuật toán Lộ trình &amp; Backend API</w:t>
            </w:r>
          </w:p>
        </w:tc>
        <w:tc>
          <w:tcPr>
            <w:tcW w:type="dxa" w:w="2016"/>
            <w:tcMar>
              <w:top w:w="60" w:type="dxa"/>
              <w:bottom w:w="60" w:type="dxa"/>
              <w:left w:w="60" w:type="dxa"/>
              <w:right w:w="60" w:type="dxa"/>
            </w:tcMar>
          </w:tcPr>
          <w:p>
            <w:pPr>
              <w:spacing w:after="20"/>
              <w:jc w:val="center"/>
            </w:pPr>
            <w:r>
              <w:rPr>
                <w:sz w:val="18"/>
              </w:rPr>
              <w:t>Consulted (C)</w:t>
            </w:r>
          </w:p>
        </w:tc>
        <w:tc>
          <w:tcPr>
            <w:tcW w:type="dxa" w:w="2016"/>
            <w:tcMar>
              <w:top w:w="60" w:type="dxa"/>
              <w:bottom w:w="60" w:type="dxa"/>
              <w:left w:w="60" w:type="dxa"/>
              <w:right w:w="60" w:type="dxa"/>
            </w:tcMar>
          </w:tcPr>
          <w:p>
            <w:pPr>
              <w:spacing w:after="20"/>
              <w:jc w:val="center"/>
            </w:pPr>
            <w:r>
              <w:rPr>
                <w:b/>
                <w:color w:val="1B365D"/>
                <w:sz w:val="18"/>
              </w:rPr>
              <w:t>Responsible / Accountable (R/A)</w:t>
            </w:r>
          </w:p>
        </w:tc>
        <w:tc>
          <w:tcPr>
            <w:tcW w:type="dxa" w:w="2016"/>
            <w:tcMar>
              <w:top w:w="60" w:type="dxa"/>
              <w:bottom w:w="60" w:type="dxa"/>
              <w:left w:w="60" w:type="dxa"/>
              <w:right w:w="60" w:type="dxa"/>
            </w:tcMar>
          </w:tcPr>
          <w:p>
            <w:pPr>
              <w:spacing w:after="20"/>
              <w:jc w:val="center"/>
            </w:pPr>
            <w:r>
              <w:rPr>
                <w:sz w:val="18"/>
              </w:rPr>
              <w:t>Informed (I)</w:t>
            </w:r>
          </w:p>
        </w:tc>
      </w:tr>
      <w:tr>
        <w:tc>
          <w:tcPr>
            <w:tcW w:type="dxa" w:w="3600"/>
            <w:shd w:fill="F8FAFC"/>
            <w:tcMar>
              <w:top w:w="60" w:type="dxa"/>
              <w:bottom w:w="60" w:type="dxa"/>
              <w:left w:w="60" w:type="dxa"/>
              <w:right w:w="60" w:type="dxa"/>
            </w:tcMar>
          </w:tcPr>
          <w:p>
            <w:pPr>
              <w:spacing w:after="20"/>
              <w:jc w:val="left"/>
            </w:pPr>
            <w:r>
              <w:rPr>
                <w:sz w:val="18"/>
              </w:rPr>
              <w:t>Giao diện Timeline &amp; Thiết lập Lộ trình</w:t>
            </w:r>
          </w:p>
        </w:tc>
        <w:tc>
          <w:tcPr>
            <w:tcW w:type="dxa" w:w="2016"/>
            <w:shd w:fill="F8FAFC"/>
            <w:tcMar>
              <w:top w:w="60" w:type="dxa"/>
              <w:bottom w:w="60" w:type="dxa"/>
              <w:left w:w="60" w:type="dxa"/>
              <w:right w:w="60" w:type="dxa"/>
            </w:tcMar>
          </w:tcPr>
          <w:p>
            <w:pPr>
              <w:spacing w:after="20"/>
              <w:jc w:val="center"/>
            </w:pPr>
            <w:r>
              <w:rPr>
                <w:sz w:val="18"/>
              </w:rPr>
              <w:t>Consulted (C)</w:t>
            </w:r>
          </w:p>
        </w:tc>
        <w:tc>
          <w:tcPr>
            <w:tcW w:type="dxa" w:w="2016"/>
            <w:shd w:fill="F8FAFC"/>
            <w:tcMar>
              <w:top w:w="60" w:type="dxa"/>
              <w:bottom w:w="60" w:type="dxa"/>
              <w:left w:w="60" w:type="dxa"/>
              <w:right w:w="60" w:type="dxa"/>
            </w:tcMar>
          </w:tcPr>
          <w:p>
            <w:pPr>
              <w:spacing w:after="20"/>
              <w:jc w:val="center"/>
            </w:pPr>
            <w:r>
              <w:rPr>
                <w:b/>
                <w:color w:val="1B365D"/>
                <w:sz w:val="18"/>
              </w:rPr>
              <w:t>Responsible / Accountable (R/A)</w:t>
            </w:r>
          </w:p>
        </w:tc>
        <w:tc>
          <w:tcPr>
            <w:tcW w:type="dxa" w:w="2016"/>
            <w:shd w:fill="F8FAFC"/>
            <w:tcMar>
              <w:top w:w="60" w:type="dxa"/>
              <w:bottom w:w="60" w:type="dxa"/>
              <w:left w:w="60" w:type="dxa"/>
              <w:right w:w="60" w:type="dxa"/>
            </w:tcMar>
          </w:tcPr>
          <w:p>
            <w:pPr>
              <w:spacing w:after="20"/>
              <w:jc w:val="center"/>
            </w:pPr>
            <w:r>
              <w:rPr>
                <w:sz w:val="18"/>
              </w:rPr>
              <w:t>Informed (I)</w:t>
            </w:r>
          </w:p>
        </w:tc>
      </w:tr>
      <w:tr>
        <w:tc>
          <w:tcPr>
            <w:tcW w:type="dxa" w:w="3600"/>
            <w:tcMar>
              <w:top w:w="60" w:type="dxa"/>
              <w:bottom w:w="60" w:type="dxa"/>
              <w:left w:w="60" w:type="dxa"/>
              <w:right w:w="60" w:type="dxa"/>
            </w:tcMar>
          </w:tcPr>
          <w:p>
            <w:pPr>
              <w:spacing w:after="20"/>
              <w:jc w:val="left"/>
            </w:pPr>
            <w:r>
              <w:rPr>
                <w:sz w:val="18"/>
              </w:rPr>
              <w:t>Tabs Bộ lọc Cấp 1 &amp; Marker Bản đồ</w:t>
            </w:r>
          </w:p>
        </w:tc>
        <w:tc>
          <w:tcPr>
            <w:tcW w:type="dxa" w:w="2016"/>
            <w:tcMar>
              <w:top w:w="60" w:type="dxa"/>
              <w:bottom w:w="60" w:type="dxa"/>
              <w:left w:w="60" w:type="dxa"/>
              <w:right w:w="60" w:type="dxa"/>
            </w:tcMar>
          </w:tcPr>
          <w:p>
            <w:pPr>
              <w:spacing w:after="20"/>
              <w:jc w:val="center"/>
            </w:pPr>
            <w:r>
              <w:rPr>
                <w:b/>
                <w:color w:val="1B365D"/>
                <w:sz w:val="18"/>
              </w:rPr>
              <w:t>Responsible / Accountable (R/A)</w:t>
            </w:r>
          </w:p>
        </w:tc>
        <w:tc>
          <w:tcPr>
            <w:tcW w:type="dxa" w:w="2016"/>
            <w:tcMar>
              <w:top w:w="60" w:type="dxa"/>
              <w:bottom w:w="60" w:type="dxa"/>
              <w:left w:w="60" w:type="dxa"/>
              <w:right w:w="60" w:type="dxa"/>
            </w:tcMar>
          </w:tcPr>
          <w:p>
            <w:pPr>
              <w:spacing w:after="20"/>
              <w:jc w:val="center"/>
            </w:pPr>
            <w:r>
              <w:rPr>
                <w:sz w:val="18"/>
              </w:rPr>
              <w:t>Consulted (C)</w:t>
            </w:r>
          </w:p>
        </w:tc>
        <w:tc>
          <w:tcPr>
            <w:tcW w:type="dxa" w:w="2016"/>
            <w:tcMar>
              <w:top w:w="60" w:type="dxa"/>
              <w:bottom w:w="60" w:type="dxa"/>
              <w:left w:w="60" w:type="dxa"/>
              <w:right w:w="60" w:type="dxa"/>
            </w:tcMar>
          </w:tcPr>
          <w:p>
            <w:pPr>
              <w:spacing w:after="20"/>
              <w:jc w:val="center"/>
            </w:pPr>
            <w:r>
              <w:rPr>
                <w:sz w:val="18"/>
              </w:rPr>
              <w:t>Informed (I)</w:t>
            </w:r>
          </w:p>
        </w:tc>
      </w:tr>
      <w:tr>
        <w:tc>
          <w:tcPr>
            <w:tcW w:type="dxa" w:w="3600"/>
            <w:shd w:fill="F8FAFC"/>
            <w:tcMar>
              <w:top w:w="60" w:type="dxa"/>
              <w:bottom w:w="60" w:type="dxa"/>
              <w:left w:w="60" w:type="dxa"/>
              <w:right w:w="60" w:type="dxa"/>
            </w:tcMar>
          </w:tcPr>
          <w:p>
            <w:pPr>
              <w:spacing w:after="20"/>
              <w:jc w:val="left"/>
            </w:pPr>
            <w:r>
              <w:rPr>
                <w:sz w:val="18"/>
              </w:rPr>
              <w:t>Admin CMS Quản trị Đa loại hình</w:t>
            </w:r>
          </w:p>
        </w:tc>
        <w:tc>
          <w:tcPr>
            <w:tcW w:type="dxa" w:w="2016"/>
            <w:shd w:fill="F8FAFC"/>
            <w:tcMar>
              <w:top w:w="60" w:type="dxa"/>
              <w:bottom w:w="60" w:type="dxa"/>
              <w:left w:w="60" w:type="dxa"/>
              <w:right w:w="60" w:type="dxa"/>
            </w:tcMar>
          </w:tcPr>
          <w:p>
            <w:pPr>
              <w:spacing w:after="20"/>
              <w:jc w:val="center"/>
            </w:pPr>
            <w:r>
              <w:rPr>
                <w:b/>
                <w:color w:val="1B365D"/>
                <w:sz w:val="18"/>
              </w:rPr>
              <w:t>Responsible / Accountable (R/A)</w:t>
            </w:r>
          </w:p>
        </w:tc>
        <w:tc>
          <w:tcPr>
            <w:tcW w:type="dxa" w:w="2016"/>
            <w:shd w:fill="F8FAFC"/>
            <w:tcMar>
              <w:top w:w="60" w:type="dxa"/>
              <w:bottom w:w="60" w:type="dxa"/>
              <w:left w:w="60" w:type="dxa"/>
              <w:right w:w="60" w:type="dxa"/>
            </w:tcMar>
          </w:tcPr>
          <w:p>
            <w:pPr>
              <w:spacing w:after="20"/>
              <w:jc w:val="center"/>
            </w:pPr>
            <w:r>
              <w:rPr>
                <w:sz w:val="18"/>
              </w:rPr>
              <w:t>Consulted (C)</w:t>
            </w:r>
          </w:p>
        </w:tc>
        <w:tc>
          <w:tcPr>
            <w:tcW w:type="dxa" w:w="2016"/>
            <w:shd w:fill="F8FAFC"/>
            <w:tcMar>
              <w:top w:w="60" w:type="dxa"/>
              <w:bottom w:w="60" w:type="dxa"/>
              <w:left w:w="60" w:type="dxa"/>
              <w:right w:w="60" w:type="dxa"/>
            </w:tcMar>
          </w:tcPr>
          <w:p>
            <w:pPr>
              <w:spacing w:after="20"/>
              <w:jc w:val="center"/>
            </w:pPr>
            <w:r>
              <w:rPr>
                <w:sz w:val="18"/>
              </w:rPr>
              <w:t>Informed (I)</w:t>
            </w:r>
          </w:p>
        </w:tc>
      </w:tr>
      <w:tr>
        <w:tc>
          <w:tcPr>
            <w:tcW w:type="dxa" w:w="3600"/>
            <w:tcMar>
              <w:top w:w="60" w:type="dxa"/>
              <w:bottom w:w="60" w:type="dxa"/>
              <w:left w:w="60" w:type="dxa"/>
              <w:right w:w="60" w:type="dxa"/>
            </w:tcMar>
          </w:tcPr>
          <w:p>
            <w:pPr>
              <w:spacing w:after="20"/>
              <w:jc w:val="left"/>
            </w:pPr>
            <w:r>
              <w:rPr>
                <w:sz w:val="18"/>
              </w:rPr>
              <w:t>Kiểm thử QA, Tài liệu đồ án &amp; Slide</w:t>
            </w:r>
          </w:p>
        </w:tc>
        <w:tc>
          <w:tcPr>
            <w:tcW w:type="dxa" w:w="2016"/>
            <w:tcMar>
              <w:top w:w="60" w:type="dxa"/>
              <w:bottom w:w="60" w:type="dxa"/>
              <w:left w:w="60" w:type="dxa"/>
              <w:right w:w="60" w:type="dxa"/>
            </w:tcMar>
          </w:tcPr>
          <w:p>
            <w:pPr>
              <w:spacing w:after="20"/>
              <w:jc w:val="center"/>
            </w:pPr>
            <w:r>
              <w:rPr>
                <w:sz w:val="18"/>
              </w:rPr>
              <w:t>Responsible (QA)</w:t>
            </w:r>
          </w:p>
        </w:tc>
        <w:tc>
          <w:tcPr>
            <w:tcW w:type="dxa" w:w="2016"/>
            <w:tcMar>
              <w:top w:w="60" w:type="dxa"/>
              <w:bottom w:w="60" w:type="dxa"/>
              <w:left w:w="60" w:type="dxa"/>
              <w:right w:w="60" w:type="dxa"/>
            </w:tcMar>
          </w:tcPr>
          <w:p>
            <w:pPr>
              <w:spacing w:after="20"/>
              <w:jc w:val="center"/>
            </w:pPr>
            <w:r>
              <w:rPr>
                <w:sz w:val="18"/>
              </w:rPr>
              <w:t>Informed (I)</w:t>
            </w:r>
          </w:p>
        </w:tc>
        <w:tc>
          <w:tcPr>
            <w:tcW w:type="dxa" w:w="2016"/>
            <w:tcMar>
              <w:top w:w="60" w:type="dxa"/>
              <w:bottom w:w="60" w:type="dxa"/>
              <w:left w:w="60" w:type="dxa"/>
              <w:right w:w="60" w:type="dxa"/>
            </w:tcMar>
          </w:tcPr>
          <w:p>
            <w:pPr>
              <w:spacing w:after="20"/>
              <w:jc w:val="center"/>
            </w:pPr>
            <w:r>
              <w:rPr>
                <w:sz w:val="18"/>
              </w:rPr>
              <w:t>Responsible / Accountable (Docs/A)</w:t>
            </w:r>
          </w:p>
        </w:tc>
      </w:tr>
    </w:tbl>
    <w:p/>
    <w:p>
      <w:r>
        <w:br w:type="page"/>
      </w:r>
    </w:p>
    <w:p>
      <w:pPr>
        <w:keepNext/>
        <w:spacing w:before="360" w:after="120"/>
      </w:pPr>
      <w:r>
        <w:rPr>
          <w:rFonts w:ascii="Calibri" w:hAnsi="Calibri"/>
          <w:b/>
          <w:color w:val="1B365D"/>
          <w:sz w:val="32"/>
        </w:rPr>
        <w:t>CHƯƠNG 5: ĐÁNH GIÁ TỔNG KẾT VÀ KẾ HOẠCH BÁO CÁO BẢO VỆ</w:t>
      </w:r>
    </w:p>
    <w:p>
      <w:pPr>
        <w:keepNext/>
        <w:spacing w:before="280" w:after="80"/>
      </w:pPr>
      <w:r>
        <w:rPr>
          <w:rFonts w:ascii="Calibri" w:hAnsi="Calibri"/>
          <w:b/>
          <w:color w:val="1E5AA0"/>
          <w:sz w:val="26"/>
        </w:rPr>
        <w:t>5.1. So sánh tính năng và ưu thế vượt trội</w:t>
      </w:r>
    </w:p>
    <w:p>
      <w:r>
        <w:t>So với các sản phẩm ứng dụng hiện có trên thị trường, Food &amp; Trip Finder sở hữu nhiều ưu điểm vượt trội:</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216"/>
        <w:gridCol w:w="3216"/>
        <w:gridCol w:w="3216"/>
      </w:tblGrid>
      <w:tr>
        <w:tc>
          <w:tcPr>
            <w:tcW w:type="dxa" w:w="2880"/>
            <w:shd w:fill="1B365D"/>
            <w:tcMar>
              <w:top w:w="80" w:type="dxa"/>
              <w:bottom w:w="80" w:type="dxa"/>
              <w:left w:w="70" w:type="dxa"/>
              <w:right w:w="70" w:type="dxa"/>
            </w:tcMar>
          </w:tcPr>
          <w:p>
            <w:pPr>
              <w:jc w:val="center"/>
            </w:pPr>
            <w:r>
              <w:rPr>
                <w:b/>
                <w:color w:val="FFFFFF"/>
                <w:sz w:val="19"/>
              </w:rPr>
              <w:t>Tiêu Chí Đánh Giá</w:t>
            </w:r>
          </w:p>
        </w:tc>
        <w:tc>
          <w:tcPr>
            <w:tcW w:type="dxa" w:w="3312"/>
            <w:shd w:fill="1B365D"/>
            <w:tcMar>
              <w:top w:w="80" w:type="dxa"/>
              <w:bottom w:w="80" w:type="dxa"/>
              <w:left w:w="70" w:type="dxa"/>
              <w:right w:w="70" w:type="dxa"/>
            </w:tcMar>
          </w:tcPr>
          <w:p>
            <w:pPr>
              <w:jc w:val="center"/>
            </w:pPr>
            <w:r>
              <w:rPr>
                <w:b/>
                <w:color w:val="FFFFFF"/>
                <w:sz w:val="19"/>
              </w:rPr>
              <w:t>Các Ứng Dụng Hiện Nay (Maps / Food Apps)</w:t>
            </w:r>
          </w:p>
        </w:tc>
        <w:tc>
          <w:tcPr>
            <w:tcW w:type="dxa" w:w="3456"/>
            <w:shd w:fill="1B365D"/>
            <w:tcMar>
              <w:top w:w="80" w:type="dxa"/>
              <w:bottom w:w="80" w:type="dxa"/>
              <w:left w:w="70" w:type="dxa"/>
              <w:right w:w="70" w:type="dxa"/>
            </w:tcMar>
          </w:tcPr>
          <w:p>
            <w:pPr>
              <w:jc w:val="center"/>
            </w:pPr>
            <w:r>
              <w:rPr>
                <w:b/>
                <w:color w:val="FFFFFF"/>
                <w:sz w:val="19"/>
              </w:rPr>
              <w:t>Food &amp; Trip Finder (Nhóm Thực Hiện)</w:t>
            </w:r>
          </w:p>
        </w:tc>
      </w:tr>
      <w:tr>
        <w:tc>
          <w:tcPr>
            <w:tcW w:type="dxa" w:w="2880"/>
            <w:shd w:fill="F8FAFC"/>
            <w:tcMar>
              <w:top w:w="70" w:type="dxa"/>
              <w:bottom w:w="70" w:type="dxa"/>
              <w:left w:w="70" w:type="dxa"/>
              <w:right w:w="70" w:type="dxa"/>
            </w:tcMar>
          </w:tcPr>
          <w:p>
            <w:pPr>
              <w:spacing w:after="40"/>
            </w:pPr>
            <w:r>
              <w:rPr>
                <w:b/>
              </w:rPr>
              <w:t>Tốc độ &amp; Trọng lượng</w:t>
            </w:r>
          </w:p>
        </w:tc>
        <w:tc>
          <w:tcPr>
            <w:tcW w:type="dxa" w:w="3312"/>
            <w:shd w:fill="F8FAFC"/>
            <w:tcMar>
              <w:top w:w="70" w:type="dxa"/>
              <w:bottom w:w="70" w:type="dxa"/>
              <w:left w:w="70" w:type="dxa"/>
              <w:right w:w="70" w:type="dxa"/>
            </w:tcMar>
          </w:tcPr>
          <w:p>
            <w:pPr>
              <w:spacing w:after="40"/>
            </w:pPr>
            <w:r>
              <w:t>Cồng kềnh, tải nhiều megabytes SDK, nhiều quảng cáo che màn hình.</w:t>
            </w:r>
          </w:p>
        </w:tc>
        <w:tc>
          <w:tcPr>
            <w:tcW w:type="dxa" w:w="3456"/>
            <w:shd w:fill="F8FAFC"/>
            <w:tcMar>
              <w:top w:w="70" w:type="dxa"/>
              <w:bottom w:w="70" w:type="dxa"/>
              <w:left w:w="70" w:type="dxa"/>
              <w:right w:w="70" w:type="dxa"/>
            </w:tcMar>
          </w:tcPr>
          <w:p>
            <w:pPr>
              <w:spacing w:after="40"/>
            </w:pPr>
            <w:r>
              <w:t>Siêu nhẹ, tải trang dưới 1.2s, hoàn toàn không quảng cáo, tối ưu cho mạng 3G/4G sinh viên.</w:t>
            </w:r>
          </w:p>
        </w:tc>
      </w:tr>
      <w:tr>
        <w:tc>
          <w:tcPr>
            <w:tcW w:type="dxa" w:w="2880"/>
            <w:tcMar>
              <w:top w:w="70" w:type="dxa"/>
              <w:bottom w:w="70" w:type="dxa"/>
              <w:left w:w="70" w:type="dxa"/>
              <w:right w:w="70" w:type="dxa"/>
            </w:tcMar>
          </w:tcPr>
          <w:p>
            <w:pPr>
              <w:spacing w:after="40"/>
            </w:pPr>
            <w:r>
              <w:rPr>
                <w:b/>
              </w:rPr>
              <w:t>Định vị quanh trường TDTU</w:t>
            </w:r>
          </w:p>
        </w:tc>
        <w:tc>
          <w:tcPr>
            <w:tcW w:type="dxa" w:w="3312"/>
            <w:tcMar>
              <w:top w:w="70" w:type="dxa"/>
              <w:bottom w:w="70" w:type="dxa"/>
              <w:left w:w="70" w:type="dxa"/>
              <w:right w:w="70" w:type="dxa"/>
            </w:tcMar>
          </w:tcPr>
          <w:p>
            <w:pPr>
              <w:spacing w:after="40"/>
            </w:pPr>
            <w:r>
              <w:t>Dữ liệu dàn trải toàn thành phố, khó lọc chính xác các quán ăn giá sinh viên gần trường.</w:t>
            </w:r>
          </w:p>
        </w:tc>
        <w:tc>
          <w:tcPr>
            <w:tcW w:type="dxa" w:w="3456"/>
            <w:tcMar>
              <w:top w:w="70" w:type="dxa"/>
              <w:bottom w:w="70" w:type="dxa"/>
              <w:left w:w="70" w:type="dxa"/>
              <w:right w:w="70" w:type="dxa"/>
            </w:tcMar>
          </w:tcPr>
          <w:p>
            <w:pPr>
              <w:spacing w:after="40"/>
            </w:pPr>
            <w:r>
              <w:t>Tập trung dữ liệu chi tiết quanh khu vực Q7 &amp; TDTU, có giá vé, menu sinh viên.</w:t>
            </w:r>
          </w:p>
        </w:tc>
      </w:tr>
      <w:tr>
        <w:tc>
          <w:tcPr>
            <w:tcW w:type="dxa" w:w="2880"/>
            <w:shd w:fill="F8FAFC"/>
            <w:tcMar>
              <w:top w:w="70" w:type="dxa"/>
              <w:bottom w:w="70" w:type="dxa"/>
              <w:left w:w="70" w:type="dxa"/>
              <w:right w:w="70" w:type="dxa"/>
            </w:tcMar>
          </w:tcPr>
          <w:p>
            <w:pPr>
              <w:spacing w:after="40"/>
            </w:pPr>
            <w:r>
              <w:rPr>
                <w:b/>
              </w:rPr>
              <w:t>Quyết định 'Ăn gì ở đâu'</w:t>
            </w:r>
          </w:p>
        </w:tc>
        <w:tc>
          <w:tcPr>
            <w:tcW w:type="dxa" w:w="3312"/>
            <w:shd w:fill="F8FAFC"/>
            <w:tcMar>
              <w:top w:w="70" w:type="dxa"/>
              <w:bottom w:w="70" w:type="dxa"/>
              <w:left w:w="70" w:type="dxa"/>
              <w:right w:w="70" w:type="dxa"/>
            </w:tcMar>
          </w:tcPr>
          <w:p>
            <w:pPr>
              <w:spacing w:after="40"/>
            </w:pPr>
            <w:r>
              <w:t>Người dùng phải tự tìm kiếm, đọc hàng trăm đánh giá và tự suy nghĩ.</w:t>
            </w:r>
          </w:p>
        </w:tc>
        <w:tc>
          <w:tcPr>
            <w:tcW w:type="dxa" w:w="3456"/>
            <w:shd w:fill="F8FAFC"/>
            <w:tcMar>
              <w:top w:w="70" w:type="dxa"/>
              <w:bottom w:w="70" w:type="dxa"/>
              <w:left w:w="70" w:type="dxa"/>
              <w:right w:w="70" w:type="dxa"/>
            </w:tcMar>
          </w:tcPr>
          <w:p>
            <w:pPr>
              <w:spacing w:after="40"/>
            </w:pPr>
            <w:r>
              <w:t>Có thuật toán quay ngẫu nhiên có trọng số và trợ lý gợi ý tự động dứt điểm phân vân.</w:t>
            </w:r>
          </w:p>
        </w:tc>
      </w:tr>
      <w:tr>
        <w:tc>
          <w:tcPr>
            <w:tcW w:type="dxa" w:w="2880"/>
            <w:tcMar>
              <w:top w:w="70" w:type="dxa"/>
              <w:bottom w:w="70" w:type="dxa"/>
              <w:left w:w="70" w:type="dxa"/>
              <w:right w:w="70" w:type="dxa"/>
            </w:tcMar>
          </w:tcPr>
          <w:p>
            <w:pPr>
              <w:spacing w:after="40"/>
            </w:pPr>
            <w:r>
              <w:rPr>
                <w:b/>
              </w:rPr>
              <w:t>Lập lịch trình đi chơi trọn gói</w:t>
            </w:r>
          </w:p>
        </w:tc>
        <w:tc>
          <w:tcPr>
            <w:tcW w:type="dxa" w:w="3312"/>
            <w:tcMar>
              <w:top w:w="70" w:type="dxa"/>
              <w:bottom w:w="70" w:type="dxa"/>
              <w:left w:w="70" w:type="dxa"/>
              <w:right w:w="70" w:type="dxa"/>
            </w:tcMar>
          </w:tcPr>
          <w:p>
            <w:pPr>
              <w:spacing w:after="40"/>
            </w:pPr>
            <w:r>
              <w:t>Phải dùng 2 - 3 app riêng biệt (tìm quán ăn trên Foody, tìm điểm chơi trên TikTok, tự tạo lộ trình trên Google Maps).</w:t>
            </w:r>
          </w:p>
        </w:tc>
        <w:tc>
          <w:tcPr>
            <w:tcW w:type="dxa" w:w="3456"/>
            <w:tcMar>
              <w:top w:w="70" w:type="dxa"/>
              <w:bottom w:w="70" w:type="dxa"/>
              <w:left w:w="70" w:type="dxa"/>
              <w:right w:w="70" w:type="dxa"/>
            </w:tcMar>
          </w:tcPr>
          <w:p>
            <w:pPr>
              <w:spacing w:after="40"/>
            </w:pPr>
            <w:r>
              <w:t>Tích hợp All-in-One: Tự động ghép nối Ăn uống + Vui chơi thành chuỗi lộ trình thông minh chỉ với 1 cú click.</w:t>
            </w:r>
          </w:p>
        </w:tc>
      </w:tr>
      <w:tr>
        <w:tc>
          <w:tcPr>
            <w:tcW w:type="dxa" w:w="2880"/>
            <w:shd w:fill="F8FAFC"/>
            <w:tcMar>
              <w:top w:w="70" w:type="dxa"/>
              <w:bottom w:w="70" w:type="dxa"/>
              <w:left w:w="70" w:type="dxa"/>
              <w:right w:w="70" w:type="dxa"/>
            </w:tcMar>
          </w:tcPr>
          <w:p>
            <w:pPr>
              <w:spacing w:after="40"/>
            </w:pPr>
            <w:r>
              <w:rPr>
                <w:b/>
              </w:rPr>
              <w:t>Chế độ Offline / Fallback</w:t>
            </w:r>
          </w:p>
        </w:tc>
        <w:tc>
          <w:tcPr>
            <w:tcW w:type="dxa" w:w="3312"/>
            <w:shd w:fill="F8FAFC"/>
            <w:tcMar>
              <w:top w:w="70" w:type="dxa"/>
              <w:bottom w:w="70" w:type="dxa"/>
              <w:left w:w="70" w:type="dxa"/>
              <w:right w:w="70" w:type="dxa"/>
            </w:tcMar>
          </w:tcPr>
          <w:p>
            <w:pPr>
              <w:spacing w:after="40"/>
            </w:pPr>
            <w:r>
              <w:t>Mất kết nối Internet hoặc lỗi CSDL là ứng dụng sập hoàn toàn.</w:t>
            </w:r>
          </w:p>
        </w:tc>
        <w:tc>
          <w:tcPr>
            <w:tcW w:type="dxa" w:w="3456"/>
            <w:shd w:fill="F8FAFC"/>
            <w:tcMar>
              <w:top w:w="70" w:type="dxa"/>
              <w:bottom w:w="70" w:type="dxa"/>
              <w:left w:w="70" w:type="dxa"/>
              <w:right w:w="70" w:type="dxa"/>
            </w:tcMar>
          </w:tcPr>
          <w:p>
            <w:pPr>
              <w:spacing w:after="40"/>
            </w:pPr>
            <w:r>
              <w:t>Có cơ chế chuyển đổi thông minh sang Mock Data, đảm bảo giao diện luôn hoạt động ổn định.</w:t>
            </w:r>
          </w:p>
        </w:tc>
      </w:tr>
    </w:tbl>
    <w:p/>
    <w:p>
      <w:pPr>
        <w:keepNext/>
        <w:spacing w:before="280" w:after="80"/>
      </w:pPr>
      <w:r>
        <w:rPr>
          <w:rFonts w:ascii="Calibri" w:hAnsi="Calibri"/>
          <w:b/>
          <w:color w:val="1E5AA0"/>
          <w:sz w:val="26"/>
        </w:rPr>
        <w:t>5.2. Mức độ kiểm soát mã nguồn 100% của nhóm sinh viên</w:t>
      </w:r>
    </w:p>
    <w:p>
      <w:r>
        <w:t>Nhóm sinh viên cam kết hoàn toàn làm chủ 100% toàn bộ mã nguồn của dự án:</w:t>
      </w:r>
    </w:p>
    <w:p>
      <w:pPr>
        <w:pStyle w:val="ListBullet"/>
        <w:spacing w:after="60" w:line="276" w:lineRule="auto"/>
      </w:pPr>
      <w:r>
        <w:rPr>
          <w:b/>
          <w:color w:val="1B365D"/>
        </w:rPr>
        <w:t xml:space="preserve">Không phụ thuộc Framework 'hộp đen': </w:t>
      </w:r>
      <w:r>
        <w:rPr>
          <w:color w:val="2D3748"/>
        </w:rPr>
        <w:t>Dự án sử dụng Vanilla JS và PHP thuần túy hướng module. Mọi thành viên trong nhóm đều hiểu sâu sắc từ việc gửi Fetch API bất đồng bộ, xử lý toán học Haversine đến việc quản lý vòng đời Session trong PHP.</w:t>
      </w:r>
    </w:p>
    <w:p>
      <w:pPr>
        <w:pStyle w:val="ListBullet"/>
        <w:spacing w:after="60" w:line="276" w:lineRule="auto"/>
      </w:pPr>
      <w:r>
        <w:rPr>
          <w:b/>
          <w:color w:val="1B365D"/>
        </w:rPr>
        <w:t xml:space="preserve">Quy chuẩn quản lý phiên bản Git chặt chẽ: </w:t>
      </w:r>
      <w:r>
        <w:rPr>
          <w:color w:val="2D3748"/>
        </w:rPr>
        <w:t>Toàn bộ mã nguồn được lưu trữ trên Git Repository, áp dụng quy chuẩn Conventional Commits (feat, fix, style, refactor, docs) và tự động đồng bộ lên Remote GitHub sau mỗi tính năng.</w:t>
      </w:r>
    </w:p>
    <w:p>
      <w:pPr>
        <w:pStyle w:val="ListBullet"/>
        <w:spacing w:after="60" w:line="276" w:lineRule="auto"/>
      </w:pPr>
      <w:r>
        <w:rPr>
          <w:b/>
          <w:color w:val="1B365D"/>
        </w:rPr>
        <w:t xml:space="preserve">Tài liệu hóa chi tiết: </w:t>
      </w:r>
      <w:r>
        <w:rPr>
          <w:color w:val="2D3748"/>
        </w:rPr>
        <w:t>Mã nguồn có chú thích (comments) tường minh, có tài liệu hướng dẫn cài đặt 1-click (setup_database.bat, start_server.bat), bảng tính Excel theo dõi tiến độ công việc chuyên nghiệp.</w:t>
      </w:r>
    </w:p>
    <w:p>
      <w:pPr>
        <w:keepNext/>
        <w:spacing w:before="280" w:after="80"/>
      </w:pPr>
      <w:r>
        <w:rPr>
          <w:rFonts w:ascii="Calibri" w:hAnsi="Calibri"/>
          <w:b/>
          <w:color w:val="1E5AA0"/>
          <w:sz w:val="26"/>
        </w:rPr>
        <w:t>5.3. Kế hoạch chuẩn bị nghiệm thu trước Giảng viên hướng dẫn</w:t>
      </w:r>
    </w:p>
    <w:p>
      <w:r>
        <w:t>Để chuẩn bị cho buổi báo cáo nghiệm thu cuối kỳ đạt kết quả xuất sắc nhất, nhóm thực hiện các bước chuẩn bị sau:</w:t>
      </w:r>
    </w:p>
    <w:p>
      <w:pPr>
        <w:pStyle w:val="ListBullet"/>
        <w:spacing w:after="60" w:line="276" w:lineRule="auto"/>
      </w:pPr>
      <w:r>
        <w:rPr>
          <w:b/>
          <w:color w:val="1B365D"/>
        </w:rPr>
        <w:t xml:space="preserve">1. Kịch bản Demo thực tế (Live Demo): </w:t>
      </w:r>
      <w:r>
        <w:rPr>
          <w:color w:val="2D3748"/>
        </w:rPr>
        <w:t>Chuẩn bị 2 kịch bản trình diễn ấn tượng: (1) Sinh viên TDTU bước ra cổng trường tìm quán cơm trưa gần nhất và dùng tính năng 'Hôm nay ăn gì?'; (2) Nhóm bạn 4 người lập lộ trình một ngày đi chơi Chủ Nhật từ Quận 7 sang Quận 1 với đầy đủ chặng ăn sáng, khu vui chơi Jump Arena, ăn trưa và ngắm hoàng hôn Bến Bạch Đằng.</w:t>
      </w:r>
    </w:p>
    <w:p>
      <w:pPr>
        <w:pStyle w:val="ListBullet"/>
        <w:spacing w:after="60" w:line="276" w:lineRule="auto"/>
      </w:pPr>
      <w:r>
        <w:rPr>
          <w:b/>
          <w:color w:val="1B365D"/>
        </w:rPr>
        <w:t xml:space="preserve">2. Slide báo cáo đa phương tiện: </w:t>
      </w:r>
      <w:r>
        <w:rPr>
          <w:color w:val="2D3748"/>
        </w:rPr>
        <w:t>Bộ slide tổng kết trực quan (Google Slides / PPTX) tóm tắt các điểm nổi bật về công nghệ, kiến trúc CSDL và số liệu kiểm thử thực tế.</w:t>
      </w:r>
    </w:p>
    <w:p>
      <w:pPr>
        <w:pStyle w:val="ListBullet"/>
        <w:spacing w:after="60" w:line="276" w:lineRule="auto"/>
      </w:pPr>
      <w:r>
        <w:rPr>
          <w:b/>
          <w:color w:val="1B365D"/>
        </w:rPr>
        <w:t xml:space="preserve">3. Video clip giới thiệu tính năng: </w:t>
      </w:r>
      <w:r>
        <w:rPr>
          <w:color w:val="2D3748"/>
        </w:rPr>
        <w:t>Video quay màn hình chất lượng Full HD kèm thuyết minh làm nổi bật trải nghiệm người dùng trên cả giao diện Desktop và Mobile Web.</w:t>
      </w:r>
    </w:p>
    <w:tbl>
      <w:tblPr>
        <w:tblW w:type="auto" w:w="0"/>
        <w:jc w:val="center"/>
        <w:tblLook w:firstColumn="1" w:firstRow="1" w:lastColumn="0" w:lastRow="0" w:noHBand="0" w:noVBand="1" w:val="04A0"/>
      </w:tblPr>
      <w:tblGrid>
        <w:gridCol w:w="9648"/>
      </w:tblGrid>
      <w:tr>
        <w:tc>
          <w:tcPr>
            <w:tcW w:type="dxa" w:w="9648"/>
            <w:shd w:fill="F0F4F8"/>
            <w:tcMar>
              <w:top w:w="140" w:type="dxa"/>
              <w:bottom w:w="140" w:type="dxa"/>
              <w:left w:w="200" w:type="dxa"/>
              <w:right w:w="200" w:type="dxa"/>
            </w:tcMar>
            <w:tcBorders>
              <w:left w:val="single" w:sz="36" w:space="0" w:color="1B365D"/>
              <w:top w:val="none"/>
              <w:right w:val="none"/>
              <w:bottom w:val="none"/>
            </w:tcBorders>
          </w:tcPr>
          <w:p>
            <w:pPr>
              <w:spacing w:before="40" w:after="40" w:line="276" w:lineRule="auto"/>
            </w:pPr>
            <w:r>
              <w:rPr>
                <w:b/>
                <w:color w:val="1B365D"/>
                <w:sz w:val="22"/>
              </w:rPr>
              <w:t>📌 LỜI CẢM ƠN &amp; CAM KẾT TIẾN ĐỘ TỪ NHÓM SINH VIÊN</w:t>
              <w:br/>
            </w:r>
            <w:r>
              <w:rPr>
                <w:i/>
                <w:color w:val="2D3748"/>
                <w:sz w:val="21"/>
              </w:rPr>
              <w:t>Tập thể nhóm sinh viên Phạm Nguyễn Tuấn Kiệt, Nguyễn Trọng Quý và Trần Hữu Nam xin chân thành cảm ơn sự hướng dẫn tận tình, những đóng góp chuyên môn quý báu của Thầy ThS. Doãn Xuân Thanh trong suốt quá trình triển khai môn học Lập trình Web. Nhóm xin hứa sẽ tiếp tục nỗ lực cao độ để hoàn thiện 100% các tính năng đề xuất theo đúng tiến độ và đạt kết quả tốt nhất trong buổi báo cáo cuối kỳ!</w:t>
            </w:r>
          </w:p>
        </w:tc>
      </w:tr>
    </w:tbl>
    <w:p/>
    <w:sectPr w:rsidR="00FC693F" w:rsidRPr="0006063C" w:rsidSect="00034616">
      <w:headerReference w:type="default" r:id="rId9"/>
      <w:footerReference w:type="default" r:id="rId10"/>
      <w:pgSz w:w="12240" w:h="15840"/>
      <w:pgMar w:top="1152" w:right="1152" w:bottom="1152"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096"/>
        <w:sz w:val="18"/>
      </w:rPr>
      <w:t xml:space="preserve">Trang </w:t>
    </w:r>
    <w:r>
      <w:fldSimple w:instr="PAGE"/>
    </w:r>
    <w:r>
      <w:rPr>
        <w:color w:val="718096"/>
        <w:sz w:val="18"/>
      </w:rPr>
      <w:t xml:space="preserve"> / </w:t>
    </w:r>
    <w:r>
      <w:fldSimple w:instr="NUMPAGES"/>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18096"/>
        <w:sz w:val="17"/>
      </w:rPr>
      <w:t>Đồ Án Lập Trình Web: Food &amp; Trip Finder — Báo Cáo Chi Tiết Dự Án &amp; Tiến Độ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